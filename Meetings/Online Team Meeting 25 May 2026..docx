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9B5ED" w14:textId="77777777" w:rsidR="00B53D5E" w:rsidRDefault="00000000">
      <w:pPr>
        <w:pStyle w:val="Heading1"/>
      </w:pPr>
      <w:r>
        <w:t>Team Meeting Minutes Template</w:t>
      </w:r>
    </w:p>
    <w:p w14:paraId="05652D1A" w14:textId="77777777" w:rsidR="00B53D5E" w:rsidRDefault="00000000">
      <w:r>
        <w:t>Use this template to record details of your team meetings. Clear records of discussions, decisions, and actions will support your portfolio.</w:t>
      </w:r>
    </w:p>
    <w:p w14:paraId="157FF66B" w14:textId="77777777" w:rsidR="00B53D5E" w:rsidRDefault="00000000">
      <w:pPr>
        <w:pStyle w:val="Heading2"/>
      </w:pPr>
      <w:r>
        <w:t>Meeting Details</w:t>
      </w:r>
    </w:p>
    <w:p w14:paraId="691D34A5" w14:textId="3D1D695F" w:rsidR="00B53D5E" w:rsidRDefault="00000000">
      <w:r>
        <w:t>Date: __________________</w:t>
      </w:r>
      <w:r w:rsidR="00781B85">
        <w:t>25 May 2026</w:t>
      </w:r>
      <w:r>
        <w:t>__________________________</w:t>
      </w:r>
    </w:p>
    <w:p w14:paraId="20798C9D" w14:textId="65CECA05" w:rsidR="00B53D5E" w:rsidRDefault="00000000">
      <w:r>
        <w:t>Time: ___________</w:t>
      </w:r>
      <w:r w:rsidR="00781B85">
        <w:t xml:space="preserve">11AM </w:t>
      </w:r>
      <w:r>
        <w:t>_________________________________</w:t>
      </w:r>
    </w:p>
    <w:p w14:paraId="7214215F" w14:textId="4FB34526" w:rsidR="00B53D5E" w:rsidRDefault="00000000">
      <w:r>
        <w:t>Location/Platform: ______</w:t>
      </w:r>
      <w:proofErr w:type="spellStart"/>
      <w:r w:rsidR="00781B85">
        <w:t>Whats</w:t>
      </w:r>
      <w:proofErr w:type="spellEnd"/>
      <w:r w:rsidR="00781B85">
        <w:t xml:space="preserve"> app</w:t>
      </w:r>
      <w:r>
        <w:t>___________________________</w:t>
      </w:r>
    </w:p>
    <w:p w14:paraId="09513E83" w14:textId="1D58B1D0" w:rsidR="00B53D5E" w:rsidRDefault="00000000">
      <w:r>
        <w:t>Chair: ____________</w:t>
      </w:r>
      <w:r w:rsidR="00781B85">
        <w:t>Misha</w:t>
      </w:r>
      <w:r>
        <w:t>________________________________</w:t>
      </w:r>
    </w:p>
    <w:p w14:paraId="0CD7EAF4" w14:textId="6091F22B" w:rsidR="00B53D5E" w:rsidRDefault="00000000">
      <w:r>
        <w:t>Minute-Taker: _______</w:t>
      </w:r>
      <w:r w:rsidR="00781B85">
        <w:t>Krishna</w:t>
      </w:r>
      <w:r>
        <w:t>______________________________</w:t>
      </w:r>
    </w:p>
    <w:p w14:paraId="525D516E" w14:textId="4D2E97E2" w:rsidR="00B53D5E" w:rsidRDefault="00000000">
      <w:r>
        <w:t>Attendees: _____________</w:t>
      </w:r>
      <w:r w:rsidR="000478D9">
        <w:t>Pawan, Yosheph and Priksha</w:t>
      </w:r>
      <w:r>
        <w:t>___________________________</w:t>
      </w:r>
    </w:p>
    <w:p w14:paraId="6109CB0A" w14:textId="77777777" w:rsidR="00B53D5E" w:rsidRDefault="00000000">
      <w:pPr>
        <w:pStyle w:val="Heading2"/>
      </w:pPr>
      <w:r>
        <w:t>Agenda Items</w:t>
      </w:r>
    </w:p>
    <w:p w14:paraId="4FBF35EB" w14:textId="0D01E943" w:rsidR="00B53D5E" w:rsidRDefault="00000000">
      <w:r>
        <w:t>1. ________</w:t>
      </w:r>
      <w:r w:rsidR="000478D9">
        <w:t>Adding some features to the game “Cybshield”</w:t>
      </w:r>
      <w:r>
        <w:t>________________________________________</w:t>
      </w:r>
    </w:p>
    <w:p w14:paraId="758458CD" w14:textId="74992EAB" w:rsidR="00B53D5E" w:rsidRDefault="00000000">
      <w:r>
        <w:t>2. ______</w:t>
      </w:r>
      <w:r w:rsidR="000478D9">
        <w:t>Adding Character selection options</w:t>
      </w:r>
      <w:r>
        <w:t>__________________________________________</w:t>
      </w:r>
    </w:p>
    <w:p w14:paraId="714FA7E8" w14:textId="417FF1BA" w:rsidR="00B53D5E" w:rsidRDefault="00000000">
      <w:proofErr w:type="gramStart"/>
      <w:r>
        <w:t>3. _</w:t>
      </w:r>
      <w:proofErr w:type="gramEnd"/>
      <w:r>
        <w:t>__________</w:t>
      </w:r>
      <w:r w:rsidR="000478D9">
        <w:t>Adding relevant sound to the action perform by the user</w:t>
      </w:r>
      <w:r>
        <w:t>_____________________________________</w:t>
      </w:r>
    </w:p>
    <w:p w14:paraId="17E95DCE" w14:textId="77777777" w:rsidR="00B53D5E" w:rsidRDefault="00000000">
      <w:pPr>
        <w:pStyle w:val="Heading2"/>
      </w:pPr>
      <w:r>
        <w:t>Decisions Made</w:t>
      </w:r>
    </w:p>
    <w:p w14:paraId="6EC05850" w14:textId="23147498" w:rsidR="00B53D5E" w:rsidRDefault="000478D9">
      <w:r>
        <w:t>Added level chosen option</w:t>
      </w:r>
      <w:r w:rsidR="00000000">
        <w:br/>
      </w:r>
      <w:r>
        <w:t>Added character selection option</w:t>
      </w:r>
      <w:r w:rsidR="00000000">
        <w:br/>
      </w:r>
      <w:r>
        <w:t xml:space="preserve">Added funny sound effect to the game </w:t>
      </w:r>
    </w:p>
    <w:p w14:paraId="6408E2E8" w14:textId="77777777" w:rsidR="00B53D5E" w:rsidRDefault="00000000">
      <w:pPr>
        <w:pStyle w:val="Heading2"/>
      </w:pPr>
      <w:r>
        <w:t>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B53D5E" w14:paraId="3F7D6A37" w14:textId="77777777">
        <w:tc>
          <w:tcPr>
            <w:tcW w:w="2880" w:type="dxa"/>
          </w:tcPr>
          <w:p w14:paraId="43F5C336" w14:textId="77777777" w:rsidR="00B53D5E" w:rsidRDefault="00000000">
            <w:r>
              <w:t>Task/Action</w:t>
            </w:r>
          </w:p>
        </w:tc>
        <w:tc>
          <w:tcPr>
            <w:tcW w:w="2880" w:type="dxa"/>
          </w:tcPr>
          <w:p w14:paraId="464EBBCB" w14:textId="77777777" w:rsidR="00B53D5E" w:rsidRDefault="00000000">
            <w:r>
              <w:t>Responsible Person</w:t>
            </w:r>
          </w:p>
        </w:tc>
        <w:tc>
          <w:tcPr>
            <w:tcW w:w="2880" w:type="dxa"/>
          </w:tcPr>
          <w:p w14:paraId="55873808" w14:textId="77777777" w:rsidR="00B53D5E" w:rsidRDefault="00000000">
            <w:r>
              <w:t>Deadline</w:t>
            </w:r>
          </w:p>
        </w:tc>
      </w:tr>
      <w:tr w:rsidR="00B53D5E" w14:paraId="2C79D192" w14:textId="77777777">
        <w:tc>
          <w:tcPr>
            <w:tcW w:w="2880" w:type="dxa"/>
          </w:tcPr>
          <w:p w14:paraId="49609B9E" w14:textId="2FF65DD9" w:rsidR="00B53D5E" w:rsidRDefault="000478D9">
            <w:r>
              <w:t>Make game structure</w:t>
            </w:r>
          </w:p>
        </w:tc>
        <w:tc>
          <w:tcPr>
            <w:tcW w:w="2880" w:type="dxa"/>
          </w:tcPr>
          <w:p w14:paraId="1A3EDBDC" w14:textId="51B1C820" w:rsidR="00B53D5E" w:rsidRDefault="000478D9">
            <w:r>
              <w:t>PAWAN SUNAR</w:t>
            </w:r>
          </w:p>
        </w:tc>
        <w:tc>
          <w:tcPr>
            <w:tcW w:w="2880" w:type="dxa"/>
          </w:tcPr>
          <w:p w14:paraId="78854A21" w14:textId="48C0A7CE" w:rsidR="00B53D5E" w:rsidRDefault="000478D9">
            <w:r>
              <w:t>27 May 2026</w:t>
            </w:r>
          </w:p>
        </w:tc>
      </w:tr>
      <w:tr w:rsidR="00B53D5E" w14:paraId="42CCCFC9" w14:textId="77777777">
        <w:tc>
          <w:tcPr>
            <w:tcW w:w="2880" w:type="dxa"/>
          </w:tcPr>
          <w:p w14:paraId="586991FF" w14:textId="358A1717" w:rsidR="00B53D5E" w:rsidRDefault="000478D9">
            <w:r>
              <w:t xml:space="preserve">Include Character Selection </w:t>
            </w:r>
          </w:p>
        </w:tc>
        <w:tc>
          <w:tcPr>
            <w:tcW w:w="2880" w:type="dxa"/>
          </w:tcPr>
          <w:p w14:paraId="6512DA2C" w14:textId="377E3FF8" w:rsidR="00B53D5E" w:rsidRDefault="000478D9">
            <w:r>
              <w:t>MISHA TAMANG</w:t>
            </w:r>
          </w:p>
        </w:tc>
        <w:tc>
          <w:tcPr>
            <w:tcW w:w="2880" w:type="dxa"/>
          </w:tcPr>
          <w:p w14:paraId="1F48B176" w14:textId="49913851" w:rsidR="00B53D5E" w:rsidRDefault="000478D9">
            <w:r>
              <w:t>27 May 2026</w:t>
            </w:r>
          </w:p>
        </w:tc>
      </w:tr>
      <w:tr w:rsidR="00B53D5E" w14:paraId="11082465" w14:textId="77777777">
        <w:tc>
          <w:tcPr>
            <w:tcW w:w="2880" w:type="dxa"/>
          </w:tcPr>
          <w:p w14:paraId="464C3CA4" w14:textId="4934D25D" w:rsidR="00B53D5E" w:rsidRDefault="000478D9">
            <w:r>
              <w:t>Include Sound Effects</w:t>
            </w:r>
          </w:p>
        </w:tc>
        <w:tc>
          <w:tcPr>
            <w:tcW w:w="2880" w:type="dxa"/>
          </w:tcPr>
          <w:p w14:paraId="75BF4B9F" w14:textId="1A5F8980" w:rsidR="00B53D5E" w:rsidRDefault="000478D9">
            <w:r>
              <w:t>PRI</w:t>
            </w:r>
            <w:r w:rsidR="00A0492C">
              <w:t>KSHA RAWAT</w:t>
            </w:r>
          </w:p>
        </w:tc>
        <w:tc>
          <w:tcPr>
            <w:tcW w:w="2880" w:type="dxa"/>
          </w:tcPr>
          <w:p w14:paraId="46C5101E" w14:textId="34F84410" w:rsidR="00B53D5E" w:rsidRDefault="00A0492C">
            <w:r>
              <w:t>27 May 2026</w:t>
            </w:r>
          </w:p>
        </w:tc>
      </w:tr>
      <w:tr w:rsidR="00B53D5E" w14:paraId="7E10DEFB" w14:textId="77777777">
        <w:tc>
          <w:tcPr>
            <w:tcW w:w="2880" w:type="dxa"/>
          </w:tcPr>
          <w:p w14:paraId="0068F3D6" w14:textId="24FCC51F" w:rsidR="00B53D5E" w:rsidRDefault="00A47A53">
            <w:r>
              <w:t xml:space="preserve">Include different questions </w:t>
            </w:r>
            <w:proofErr w:type="gramStart"/>
            <w:r>
              <w:t>in</w:t>
            </w:r>
            <w:proofErr w:type="gramEnd"/>
            <w:r>
              <w:t xml:space="preserve"> different level</w:t>
            </w:r>
          </w:p>
        </w:tc>
        <w:tc>
          <w:tcPr>
            <w:tcW w:w="2880" w:type="dxa"/>
          </w:tcPr>
          <w:p w14:paraId="555F149C" w14:textId="1D7B6D53" w:rsidR="00B53D5E" w:rsidRDefault="00A47A53">
            <w:r>
              <w:t>YOSHEPH TAMANG</w:t>
            </w:r>
          </w:p>
        </w:tc>
        <w:tc>
          <w:tcPr>
            <w:tcW w:w="2880" w:type="dxa"/>
          </w:tcPr>
          <w:p w14:paraId="3BA68388" w14:textId="6E2E807D" w:rsidR="00B53D5E" w:rsidRDefault="00A47A53">
            <w:r>
              <w:t>26 May 2026</w:t>
            </w:r>
          </w:p>
        </w:tc>
      </w:tr>
      <w:tr w:rsidR="00B53D5E" w14:paraId="06D651DD" w14:textId="77777777">
        <w:tc>
          <w:tcPr>
            <w:tcW w:w="2880" w:type="dxa"/>
          </w:tcPr>
          <w:p w14:paraId="68473692" w14:textId="0AE79BA8" w:rsidR="00B53D5E" w:rsidRDefault="00A47A53">
            <w:r>
              <w:t>Run the Meetings</w:t>
            </w:r>
          </w:p>
        </w:tc>
        <w:tc>
          <w:tcPr>
            <w:tcW w:w="2880" w:type="dxa"/>
          </w:tcPr>
          <w:p w14:paraId="0F0574C1" w14:textId="5470B434" w:rsidR="00B53D5E" w:rsidRDefault="00A47A53">
            <w:r>
              <w:t>KRISHNA SAH</w:t>
            </w:r>
          </w:p>
        </w:tc>
        <w:tc>
          <w:tcPr>
            <w:tcW w:w="2880" w:type="dxa"/>
          </w:tcPr>
          <w:p w14:paraId="5F5CD14D" w14:textId="6F804951" w:rsidR="00B53D5E" w:rsidRDefault="00A47A53">
            <w:r>
              <w:t>25 May 2026</w:t>
            </w:r>
          </w:p>
        </w:tc>
      </w:tr>
    </w:tbl>
    <w:p w14:paraId="670F4B6C" w14:textId="77777777" w:rsidR="00B53D5E" w:rsidRDefault="00000000">
      <w:pPr>
        <w:pStyle w:val="Heading2"/>
      </w:pPr>
      <w:r>
        <w:t>Next Steps / Next Meeting</w:t>
      </w:r>
    </w:p>
    <w:p w14:paraId="50CD5AA8" w14:textId="640CD7BC" w:rsidR="00B53D5E" w:rsidRDefault="00000000">
      <w:r>
        <w:t>_____________________</w:t>
      </w:r>
      <w:r w:rsidR="00A47A53">
        <w:t>Next Meeting will conduct on 2 June 2026</w:t>
      </w:r>
      <w:r>
        <w:t>_____________________________________________</w:t>
      </w:r>
      <w:r>
        <w:br/>
        <w:t>__________________________________________________________________</w:t>
      </w:r>
      <w:r>
        <w:br/>
        <w:t>__________________________________________________________________</w:t>
      </w:r>
    </w:p>
    <w:sectPr w:rsidR="00B53D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6921348">
    <w:abstractNumId w:val="8"/>
  </w:num>
  <w:num w:numId="2" w16cid:durableId="884952694">
    <w:abstractNumId w:val="6"/>
  </w:num>
  <w:num w:numId="3" w16cid:durableId="257178447">
    <w:abstractNumId w:val="5"/>
  </w:num>
  <w:num w:numId="4" w16cid:durableId="1985813296">
    <w:abstractNumId w:val="4"/>
  </w:num>
  <w:num w:numId="5" w16cid:durableId="1388215782">
    <w:abstractNumId w:val="7"/>
  </w:num>
  <w:num w:numId="6" w16cid:durableId="880822775">
    <w:abstractNumId w:val="3"/>
  </w:num>
  <w:num w:numId="7" w16cid:durableId="2033023301">
    <w:abstractNumId w:val="2"/>
  </w:num>
  <w:num w:numId="8" w16cid:durableId="67122082">
    <w:abstractNumId w:val="1"/>
  </w:num>
  <w:num w:numId="9" w16cid:durableId="536552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8D9"/>
    <w:rsid w:val="0006063C"/>
    <w:rsid w:val="000C0B44"/>
    <w:rsid w:val="0015074B"/>
    <w:rsid w:val="0029639D"/>
    <w:rsid w:val="00326F90"/>
    <w:rsid w:val="00743C93"/>
    <w:rsid w:val="00781B85"/>
    <w:rsid w:val="00A0492C"/>
    <w:rsid w:val="00A05F75"/>
    <w:rsid w:val="00A47A53"/>
    <w:rsid w:val="00AA1D8D"/>
    <w:rsid w:val="00B47730"/>
    <w:rsid w:val="00B53D5E"/>
    <w:rsid w:val="00CB0664"/>
    <w:rsid w:val="00DD06C6"/>
    <w:rsid w:val="00F23F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9F4E97"/>
  <w14:defaultImageDpi w14:val="300"/>
  <w15:docId w15:val="{D7CA2226-BE05-4AE6-BCEB-A60524C21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Pawan Sunar</cp:lastModifiedBy>
  <cp:revision>2</cp:revision>
  <dcterms:created xsi:type="dcterms:W3CDTF">2026-05-28T09:10:00Z</dcterms:created>
  <dcterms:modified xsi:type="dcterms:W3CDTF">2026-05-28T09:10:00Z</dcterms:modified>
  <cp:category/>
</cp:coreProperties>
</file>