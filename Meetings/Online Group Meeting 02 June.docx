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58D" w:rsidRDefault="00593B68">
      <w:pPr>
        <w:pStyle w:val="Heading1"/>
      </w:pPr>
      <w:r>
        <w:t>Team Meeting Minutes</w:t>
      </w:r>
      <w:r w:rsidR="0067106A">
        <w:t xml:space="preserve"> </w:t>
      </w:r>
      <w:proofErr w:type="gramStart"/>
      <w:r w:rsidR="0067106A">
        <w:t>( 2</w:t>
      </w:r>
      <w:proofErr w:type="gramEnd"/>
      <w:r w:rsidR="0067106A">
        <w:t xml:space="preserve"> june )</w:t>
      </w:r>
    </w:p>
    <w:p w:rsidR="0075258D" w:rsidRDefault="00593B68">
      <w:pPr>
        <w:pStyle w:val="Heading2"/>
      </w:pPr>
      <w:r>
        <w:t>Meeting Details</w:t>
      </w:r>
    </w:p>
    <w:p w:rsidR="0075258D" w:rsidRDefault="00593B68">
      <w:r>
        <w:t>Date: 2 June 2026</w:t>
      </w:r>
    </w:p>
    <w:p w:rsidR="0075258D" w:rsidRDefault="0067106A">
      <w:r>
        <w:t>Time: 10</w:t>
      </w:r>
      <w:r w:rsidR="00593B68">
        <w:t>:00 AM</w:t>
      </w:r>
    </w:p>
    <w:p w:rsidR="0075258D" w:rsidRDefault="00593B68">
      <w:r>
        <w:t>Location/Platform: WhatsApp Group Call</w:t>
      </w:r>
    </w:p>
    <w:p w:rsidR="0075258D" w:rsidRDefault="00593B68">
      <w:r>
        <w:t>Chair: Misha Tamang</w:t>
      </w:r>
    </w:p>
    <w:p w:rsidR="0075258D" w:rsidRDefault="00593B68">
      <w:r>
        <w:t>Minute-Taker: Krishna Sah</w:t>
      </w:r>
    </w:p>
    <w:p w:rsidR="0075258D" w:rsidRDefault="00593B68">
      <w:r>
        <w:t>Attendees: Pawan Sunar, Krishna Sah, Yosheph Tamang, Priksha Rawat, Misha Tamang</w:t>
      </w:r>
    </w:p>
    <w:p w:rsidR="0075258D" w:rsidRDefault="00593B68">
      <w:pPr>
        <w:pStyle w:val="Heading2"/>
      </w:pPr>
      <w:r>
        <w:t>Agenda Items</w:t>
      </w:r>
    </w:p>
    <w:p w:rsidR="0075258D" w:rsidRDefault="00593B68">
      <w:pPr>
        <w:pStyle w:val="ListNumber"/>
      </w:pPr>
      <w:r>
        <w:t>Discussion about the final presentation plan for the CybShield project.</w:t>
      </w:r>
    </w:p>
    <w:p w:rsidR="0075258D" w:rsidRDefault="00593B68">
      <w:pPr>
        <w:pStyle w:val="ListNumber"/>
      </w:pPr>
      <w:r>
        <w:t>Confirmation of speaking roles and presentation responsibilities.</w:t>
      </w:r>
    </w:p>
    <w:p w:rsidR="0075258D" w:rsidRDefault="00593B68">
      <w:pPr>
        <w:pStyle w:val="ListNumber"/>
      </w:pPr>
      <w:r>
        <w:t>Review of presentation structure and timing.</w:t>
      </w:r>
    </w:p>
    <w:p w:rsidR="0075258D" w:rsidRDefault="00593B68">
      <w:pPr>
        <w:pStyle w:val="ListNumber"/>
      </w:pPr>
      <w:r>
        <w:t>Planning the game demonstration sequence.</w:t>
      </w:r>
    </w:p>
    <w:p w:rsidR="0075258D" w:rsidRDefault="00593B68">
      <w:pPr>
        <w:pStyle w:val="ListNumber"/>
      </w:pPr>
      <w:r>
        <w:t>Discussion about presentation e</w:t>
      </w:r>
      <w:r>
        <w:t>vidence and supporting documents.</w:t>
      </w:r>
    </w:p>
    <w:p w:rsidR="0075258D" w:rsidRDefault="00593B68">
      <w:pPr>
        <w:pStyle w:val="Heading2"/>
      </w:pPr>
      <w:r>
        <w:t>Decisions Made</w:t>
      </w:r>
    </w:p>
    <w:p w:rsidR="0075258D" w:rsidRDefault="00593B68">
      <w:pPr>
        <w:pStyle w:val="ListBullet"/>
      </w:pPr>
      <w:r>
        <w:t>Agreed to follow the final presentation structure for the CybShield project.</w:t>
      </w:r>
    </w:p>
    <w:p w:rsidR="0075258D" w:rsidRDefault="00593B68">
      <w:pPr>
        <w:pStyle w:val="ListBullet"/>
      </w:pPr>
      <w:r>
        <w:t>Confirmed individual speaking roles and responsibilities for all team members.</w:t>
      </w:r>
    </w:p>
    <w:p w:rsidR="0075258D" w:rsidRDefault="00593B68">
      <w:pPr>
        <w:pStyle w:val="ListBullet"/>
      </w:pPr>
      <w:r>
        <w:t>Decided to demonstrate the game by showing the welc</w:t>
      </w:r>
      <w:r>
        <w:t>ome screen, character selection, gameplay levels, feedback system, and reward screen.</w:t>
      </w:r>
    </w:p>
    <w:p w:rsidR="0075258D" w:rsidRDefault="00593B68">
      <w:pPr>
        <w:pStyle w:val="ListBullet"/>
      </w:pPr>
      <w:r>
        <w:t>Agreed to prepare GitHub evidence, prototype screenshots, testing records, bug-fix logs, and responsive design evidence for the presentation.</w:t>
      </w:r>
    </w:p>
    <w:p w:rsidR="0075258D" w:rsidRDefault="00593B68">
      <w:pPr>
        <w:pStyle w:val="ListBullet"/>
      </w:pPr>
      <w:r>
        <w:t>Decided that each team membe</w:t>
      </w:r>
      <w:r>
        <w:t>r would complete their assigned presentation section before the next meeting.</w:t>
      </w:r>
    </w:p>
    <w:p w:rsidR="0067106A" w:rsidRDefault="00593B68">
      <w:pPr>
        <w:pStyle w:val="ListBullet"/>
      </w:pPr>
      <w:r>
        <w:t>Agreed to conduct a final rehearsal before the presentation submission.</w:t>
      </w:r>
    </w:p>
    <w:p w:rsidR="0067106A" w:rsidRDefault="0067106A" w:rsidP="0067106A">
      <w:pPr>
        <w:pStyle w:val="ListBullet"/>
        <w:numPr>
          <w:ilvl w:val="0"/>
          <w:numId w:val="0"/>
        </w:numPr>
        <w:ind w:left="360"/>
      </w:pPr>
    </w:p>
    <w:p w:rsidR="0067106A" w:rsidRDefault="0067106A" w:rsidP="0067106A">
      <w:pPr>
        <w:pStyle w:val="Heading3"/>
      </w:pPr>
      <w:r>
        <w:t>Meeting Evidence</w:t>
      </w:r>
    </w:p>
    <w:p w:rsidR="0067106A" w:rsidRDefault="0067106A" w:rsidP="0067106A">
      <w:pPr>
        <w:pStyle w:val="NormalWeb"/>
      </w:pPr>
      <w:r>
        <w:rPr>
          <w:rStyle w:val="Strong"/>
        </w:rPr>
        <w:t>Evidence of Team Meeting (2 June 2026)</w:t>
      </w:r>
    </w:p>
    <w:p w:rsidR="0067106A" w:rsidRDefault="0067106A" w:rsidP="0067106A">
      <w:pPr>
        <w:pStyle w:val="NormalWeb"/>
      </w:pPr>
      <w:r>
        <w:t xml:space="preserve">A WhatsApp group call meeting was held on </w:t>
      </w:r>
      <w:r>
        <w:rPr>
          <w:rStyle w:val="Strong"/>
        </w:rPr>
        <w:t>2 June 2026</w:t>
      </w:r>
      <w:r>
        <w:t xml:space="preserve"> to discuss the final presentation plan for the </w:t>
      </w:r>
      <w:proofErr w:type="spellStart"/>
      <w:r>
        <w:rPr>
          <w:rStyle w:val="Strong"/>
        </w:rPr>
        <w:t>CybShield</w:t>
      </w:r>
      <w:proofErr w:type="spellEnd"/>
      <w:r>
        <w:t xml:space="preserve"> project. During the meeting, team members reviewed the presentation structure, confirmed speaking roles, discussed the game demonstration sequence, and assigned final preparation tasks. The meeting lasted for approximately </w:t>
      </w:r>
      <w:r>
        <w:rPr>
          <w:rStyle w:val="Strong"/>
        </w:rPr>
        <w:t>1 hour and 9 minutes</w:t>
      </w:r>
      <w:r>
        <w:t xml:space="preserve">, and all team members actively participated in the </w:t>
      </w:r>
      <w:r>
        <w:lastRenderedPageBreak/>
        <w:t>discussion. A screenshot of the WhatsApp group call was captured as evidence of team collaboration and communication.</w:t>
      </w:r>
    </w:p>
    <w:p w:rsidR="0067106A" w:rsidRDefault="0067106A">
      <w:r>
        <w:rPr>
          <w:noProof/>
          <w:lang w:val="en-GB" w:eastAsia="en-GB" w:bidi="ne-NP"/>
        </w:rPr>
        <w:drawing>
          <wp:inline distT="0" distB="0" distL="0" distR="0">
            <wp:extent cx="4372495" cy="5419898"/>
            <wp:effectExtent l="19050" t="0" r="9005" b="0"/>
            <wp:docPr id="3" name="Picture 0" descr="WhatsApp Image 2026-06-02 at 11.17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02 at 11.17.01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569" cy="54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75258D" w:rsidRDefault="0067106A">
      <w:pPr>
        <w:pStyle w:val="ListBullet"/>
      </w:pPr>
      <w:r>
        <w:rPr>
          <w:noProof/>
          <w:lang w:val="en-GB" w:eastAsia="en-GB" w:bidi="ne-NP"/>
        </w:rPr>
        <w:lastRenderedPageBreak/>
        <w:t xml:space="preserve"> </w:t>
      </w:r>
    </w:p>
    <w:sectPr w:rsidR="00752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93B68"/>
    <w:rsid w:val="0067106A"/>
    <w:rsid w:val="007525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71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0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71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ne-N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0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643428-0A1A-4A7D-B556-E5EF0CB24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Corporate Edition</cp:lastModifiedBy>
  <cp:revision>2</cp:revision>
  <dcterms:created xsi:type="dcterms:W3CDTF">2026-06-02T21:25:00Z</dcterms:created>
  <dcterms:modified xsi:type="dcterms:W3CDTF">2026-06-02T21:25:00Z</dcterms:modified>
</cp:coreProperties>
</file>