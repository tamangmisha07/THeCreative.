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92CF" w14:textId="77777777" w:rsidR="00CD70E8" w:rsidRDefault="00CD70E8" w:rsidP="00CD70E8">
      <w:pPr>
        <w:pStyle w:val="Heading1"/>
      </w:pPr>
      <w:r>
        <w:t>Team Meeting Minutes Template</w:t>
      </w:r>
    </w:p>
    <w:p w14:paraId="43E7C453" w14:textId="77777777" w:rsidR="00CD70E8" w:rsidRDefault="00CD70E8" w:rsidP="00CD70E8">
      <w:r>
        <w:t>Use this template to record details of your team meetings. Clear records of discussions, decisions, and actions will support your portfolio.</w:t>
      </w:r>
    </w:p>
    <w:p w14:paraId="2D6375AD" w14:textId="77777777" w:rsidR="00CD70E8" w:rsidRDefault="00CD70E8" w:rsidP="00CD70E8">
      <w:pPr>
        <w:pStyle w:val="Heading2"/>
      </w:pPr>
      <w:r>
        <w:t>Meeting Details</w:t>
      </w:r>
    </w:p>
    <w:p w14:paraId="5BA6394D" w14:textId="77777777" w:rsidR="00CD70E8" w:rsidRDefault="00CD70E8" w:rsidP="00CD70E8">
      <w:r>
        <w:t>Date: __________________28 May 2026__________________________</w:t>
      </w:r>
    </w:p>
    <w:p w14:paraId="12F11571" w14:textId="77777777" w:rsidR="00CD70E8" w:rsidRDefault="00CD70E8" w:rsidP="00CD70E8">
      <w:r>
        <w:t>Time: __________12AM _________________________________</w:t>
      </w:r>
    </w:p>
    <w:p w14:paraId="45D05B0E" w14:textId="77777777" w:rsidR="00CD70E8" w:rsidRDefault="00CD70E8" w:rsidP="00CD70E8">
      <w:r>
        <w:t>Location/Platform: ______WhatsApp___________________________</w:t>
      </w:r>
    </w:p>
    <w:p w14:paraId="6541FB1B" w14:textId="77777777" w:rsidR="00CD70E8" w:rsidRDefault="00CD70E8" w:rsidP="00CD70E8">
      <w:r>
        <w:t>Chair: ____________Misha________________________________</w:t>
      </w:r>
    </w:p>
    <w:p w14:paraId="2F4B1E8A" w14:textId="306EAAE9" w:rsidR="00CD70E8" w:rsidRDefault="00CD70E8" w:rsidP="00CD70E8">
      <w:r>
        <w:t>Minute-Taker: _______</w:t>
      </w:r>
      <w:r>
        <w:t>Misha</w:t>
      </w:r>
      <w:r>
        <w:t xml:space="preserve"> ______________________________</w:t>
      </w:r>
    </w:p>
    <w:p w14:paraId="6FDF64E7" w14:textId="77777777" w:rsidR="00CD70E8" w:rsidRDefault="00CD70E8" w:rsidP="00CD70E8">
      <w:r>
        <w:t>Attendees: __________Pawan, Krishna, Yosheph and Priksha___________________________</w:t>
      </w:r>
    </w:p>
    <w:p w14:paraId="682EEAC6" w14:textId="77777777" w:rsidR="00CD70E8" w:rsidRDefault="00CD70E8" w:rsidP="00CD70E8">
      <w:pPr>
        <w:pStyle w:val="Heading2"/>
      </w:pPr>
      <w:r>
        <w:t>Agenda Items</w:t>
      </w:r>
    </w:p>
    <w:p w14:paraId="29F4383E" w14:textId="77777777" w:rsidR="00C642EA" w:rsidRPr="00C642EA" w:rsidRDefault="00C642EA" w:rsidP="00C642EA">
      <w:pPr>
        <w:numPr>
          <w:ilvl w:val="0"/>
          <w:numId w:val="10"/>
        </w:numPr>
        <w:rPr>
          <w:lang w:val="en-GB"/>
        </w:rPr>
      </w:pPr>
      <w:r w:rsidRPr="00C642EA">
        <w:rPr>
          <w:lang w:val="en-GB"/>
        </w:rPr>
        <w:t xml:space="preserve">Discussion about the final development of the game </w:t>
      </w:r>
      <w:r w:rsidRPr="00C642EA">
        <w:rPr>
          <w:b/>
          <w:bCs/>
          <w:lang w:val="en-GB"/>
        </w:rPr>
        <w:t>“CybShield”</w:t>
      </w:r>
      <w:r w:rsidRPr="00C642EA">
        <w:rPr>
          <w:lang w:val="en-GB"/>
        </w:rPr>
        <w:t xml:space="preserve"> </w:t>
      </w:r>
    </w:p>
    <w:p w14:paraId="191E7805" w14:textId="77777777" w:rsidR="00C642EA" w:rsidRPr="00C642EA" w:rsidRDefault="00C642EA" w:rsidP="00C642EA">
      <w:pPr>
        <w:numPr>
          <w:ilvl w:val="0"/>
          <w:numId w:val="10"/>
        </w:numPr>
        <w:rPr>
          <w:lang w:val="en-GB"/>
        </w:rPr>
      </w:pPr>
      <w:r w:rsidRPr="00C642EA">
        <w:rPr>
          <w:lang w:val="en-GB"/>
        </w:rPr>
        <w:t xml:space="preserve">Planning and preparation for the final presentation </w:t>
      </w:r>
    </w:p>
    <w:p w14:paraId="40EF14F5" w14:textId="77777777" w:rsidR="00C642EA" w:rsidRPr="00C642EA" w:rsidRDefault="00C642EA" w:rsidP="00C642EA">
      <w:pPr>
        <w:numPr>
          <w:ilvl w:val="0"/>
          <w:numId w:val="10"/>
        </w:numPr>
        <w:rPr>
          <w:lang w:val="en-GB"/>
        </w:rPr>
      </w:pPr>
      <w:r w:rsidRPr="00C642EA">
        <w:rPr>
          <w:lang w:val="en-GB"/>
        </w:rPr>
        <w:t xml:space="preserve">Distribution of tasks and presentation parts among team members </w:t>
      </w:r>
    </w:p>
    <w:p w14:paraId="2F03DD3C" w14:textId="77777777" w:rsidR="00C642EA" w:rsidRPr="00C642EA" w:rsidRDefault="00C642EA" w:rsidP="00C642EA">
      <w:pPr>
        <w:numPr>
          <w:ilvl w:val="0"/>
          <w:numId w:val="10"/>
        </w:numPr>
        <w:rPr>
          <w:lang w:val="en-GB"/>
        </w:rPr>
      </w:pPr>
      <w:r w:rsidRPr="00C642EA">
        <w:rPr>
          <w:lang w:val="en-GB"/>
        </w:rPr>
        <w:t xml:space="preserve">Adding character selection and sound effects to improve gameplay </w:t>
      </w:r>
    </w:p>
    <w:p w14:paraId="3ADCE43A" w14:textId="23A1799F" w:rsidR="00CD70E8" w:rsidRDefault="00CD70E8" w:rsidP="00C642EA"/>
    <w:p w14:paraId="472C510C" w14:textId="77777777" w:rsidR="00CD70E8" w:rsidRDefault="00CD70E8" w:rsidP="00CD70E8">
      <w:pPr>
        <w:pStyle w:val="Heading2"/>
      </w:pPr>
      <w:r>
        <w:t>Decisions Made</w:t>
      </w:r>
    </w:p>
    <w:p w14:paraId="08B855D4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Added level selection option to the game. </w:t>
      </w:r>
    </w:p>
    <w:p w14:paraId="22C15D04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Added character selection feature. </w:t>
      </w:r>
    </w:p>
    <w:p w14:paraId="6F1A225D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Added sound effects for better user interaction. </w:t>
      </w:r>
    </w:p>
    <w:p w14:paraId="58A547AA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Decided to organise different questions for different game levels. </w:t>
      </w:r>
    </w:p>
    <w:p w14:paraId="57BB2497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Final presentation sections were distributed among team members. </w:t>
      </w:r>
    </w:p>
    <w:p w14:paraId="41779AE8" w14:textId="77777777" w:rsidR="00C642EA" w:rsidRPr="00C642EA" w:rsidRDefault="00C642EA" w:rsidP="00C642EA">
      <w:pPr>
        <w:numPr>
          <w:ilvl w:val="0"/>
          <w:numId w:val="11"/>
        </w:numPr>
        <w:rPr>
          <w:lang w:val="en-GB"/>
        </w:rPr>
      </w:pPr>
      <w:r w:rsidRPr="00C642EA">
        <w:rPr>
          <w:lang w:val="en-GB"/>
        </w:rPr>
        <w:t xml:space="preserve">Agreed to complete testing and GitHub updates before the next meeting. </w:t>
      </w:r>
    </w:p>
    <w:p w14:paraId="4A236ED8" w14:textId="77777777" w:rsidR="00C642EA" w:rsidRPr="00C642EA" w:rsidRDefault="00C642EA" w:rsidP="00C642EA"/>
    <w:p w14:paraId="25B1910B" w14:textId="77777777" w:rsidR="00CD70E8" w:rsidRDefault="00CD70E8" w:rsidP="00CD70E8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CD70E8" w14:paraId="3553C080" w14:textId="77777777" w:rsidTr="005C5E40">
        <w:tc>
          <w:tcPr>
            <w:tcW w:w="2880" w:type="dxa"/>
          </w:tcPr>
          <w:p w14:paraId="281628A4" w14:textId="77777777" w:rsidR="00CD70E8" w:rsidRDefault="00CD70E8" w:rsidP="005C5E40">
            <w:r>
              <w:t>Task/Action</w:t>
            </w:r>
          </w:p>
        </w:tc>
        <w:tc>
          <w:tcPr>
            <w:tcW w:w="2880" w:type="dxa"/>
          </w:tcPr>
          <w:p w14:paraId="7521E6A7" w14:textId="77777777" w:rsidR="00CD70E8" w:rsidRDefault="00CD70E8" w:rsidP="005C5E40">
            <w:r>
              <w:t>Responsible Person</w:t>
            </w:r>
          </w:p>
        </w:tc>
        <w:tc>
          <w:tcPr>
            <w:tcW w:w="2880" w:type="dxa"/>
          </w:tcPr>
          <w:p w14:paraId="309A9505" w14:textId="77777777" w:rsidR="00CD70E8" w:rsidRDefault="00CD70E8" w:rsidP="005C5E40">
            <w:r>
              <w:t>Deadline</w:t>
            </w:r>
          </w:p>
        </w:tc>
      </w:tr>
      <w:tr w:rsidR="00CD70E8" w14:paraId="47CAE8A3" w14:textId="77777777" w:rsidTr="005C5E40">
        <w:tc>
          <w:tcPr>
            <w:tcW w:w="2880" w:type="dxa"/>
          </w:tcPr>
          <w:p w14:paraId="690CC69D" w14:textId="7A1F36EB" w:rsidR="00CD70E8" w:rsidRDefault="00C642EA" w:rsidP="005C5E40">
            <w:r>
              <w:t>Making</w:t>
            </w:r>
            <w:r w:rsidR="00CD70E8">
              <w:t xml:space="preserve"> game structure</w:t>
            </w:r>
          </w:p>
        </w:tc>
        <w:tc>
          <w:tcPr>
            <w:tcW w:w="2880" w:type="dxa"/>
          </w:tcPr>
          <w:p w14:paraId="2A2C6641" w14:textId="77777777" w:rsidR="00CD70E8" w:rsidRDefault="00CD70E8" w:rsidP="005C5E40">
            <w:r>
              <w:t>PAWAN SUNAR</w:t>
            </w:r>
          </w:p>
        </w:tc>
        <w:tc>
          <w:tcPr>
            <w:tcW w:w="2880" w:type="dxa"/>
          </w:tcPr>
          <w:p w14:paraId="045B90B3" w14:textId="77777777" w:rsidR="00CD70E8" w:rsidRDefault="00CD70E8" w:rsidP="005C5E40">
            <w:r>
              <w:t>27 May 2026</w:t>
            </w:r>
          </w:p>
        </w:tc>
      </w:tr>
      <w:tr w:rsidR="00CD70E8" w14:paraId="45E6EC50" w14:textId="77777777" w:rsidTr="005C5E40">
        <w:tc>
          <w:tcPr>
            <w:tcW w:w="2880" w:type="dxa"/>
          </w:tcPr>
          <w:p w14:paraId="4E4B853D" w14:textId="77777777" w:rsidR="00CD70E8" w:rsidRDefault="00CD70E8" w:rsidP="005C5E40">
            <w:r>
              <w:t xml:space="preserve">Include Character Selection </w:t>
            </w:r>
          </w:p>
        </w:tc>
        <w:tc>
          <w:tcPr>
            <w:tcW w:w="2880" w:type="dxa"/>
          </w:tcPr>
          <w:p w14:paraId="42434EB3" w14:textId="77777777" w:rsidR="00CD70E8" w:rsidRDefault="00CD70E8" w:rsidP="005C5E40">
            <w:r>
              <w:t>MISHA TAMANG</w:t>
            </w:r>
          </w:p>
        </w:tc>
        <w:tc>
          <w:tcPr>
            <w:tcW w:w="2880" w:type="dxa"/>
          </w:tcPr>
          <w:p w14:paraId="2B2F0531" w14:textId="77777777" w:rsidR="00CD70E8" w:rsidRDefault="00CD70E8" w:rsidP="005C5E40">
            <w:r>
              <w:t>27 May 2026</w:t>
            </w:r>
          </w:p>
        </w:tc>
      </w:tr>
      <w:tr w:rsidR="00CD70E8" w14:paraId="7342BEA0" w14:textId="77777777" w:rsidTr="005C5E40">
        <w:tc>
          <w:tcPr>
            <w:tcW w:w="2880" w:type="dxa"/>
          </w:tcPr>
          <w:p w14:paraId="470485CA" w14:textId="77777777" w:rsidR="00CD70E8" w:rsidRDefault="00CD70E8" w:rsidP="005C5E40">
            <w:r>
              <w:lastRenderedPageBreak/>
              <w:t>Include Sound Effects</w:t>
            </w:r>
          </w:p>
        </w:tc>
        <w:tc>
          <w:tcPr>
            <w:tcW w:w="2880" w:type="dxa"/>
          </w:tcPr>
          <w:p w14:paraId="138D703A" w14:textId="77777777" w:rsidR="00CD70E8" w:rsidRDefault="00CD70E8" w:rsidP="005C5E40">
            <w:r>
              <w:t>PRIKSHA RAWAT</w:t>
            </w:r>
          </w:p>
        </w:tc>
        <w:tc>
          <w:tcPr>
            <w:tcW w:w="2880" w:type="dxa"/>
          </w:tcPr>
          <w:p w14:paraId="34170C61" w14:textId="77777777" w:rsidR="00CD70E8" w:rsidRDefault="00CD70E8" w:rsidP="005C5E40">
            <w:r>
              <w:t>27 May 2026</w:t>
            </w:r>
          </w:p>
        </w:tc>
      </w:tr>
      <w:tr w:rsidR="00CD70E8" w14:paraId="396E4DF6" w14:textId="77777777" w:rsidTr="005C5E40">
        <w:tc>
          <w:tcPr>
            <w:tcW w:w="2880" w:type="dxa"/>
          </w:tcPr>
          <w:p w14:paraId="6297F4B6" w14:textId="5B75370B" w:rsidR="00CD70E8" w:rsidRDefault="00CD70E8" w:rsidP="005C5E40">
            <w:r>
              <w:t xml:space="preserve">Include different questions </w:t>
            </w:r>
            <w:r w:rsidR="00C642EA">
              <w:t>at</w:t>
            </w:r>
            <w:r>
              <w:t xml:space="preserve"> different level</w:t>
            </w:r>
          </w:p>
        </w:tc>
        <w:tc>
          <w:tcPr>
            <w:tcW w:w="2880" w:type="dxa"/>
          </w:tcPr>
          <w:p w14:paraId="7A93DC3B" w14:textId="77777777" w:rsidR="00CD70E8" w:rsidRDefault="00CD70E8" w:rsidP="005C5E40">
            <w:r>
              <w:t>YOSHEPH TAMANG</w:t>
            </w:r>
          </w:p>
        </w:tc>
        <w:tc>
          <w:tcPr>
            <w:tcW w:w="2880" w:type="dxa"/>
          </w:tcPr>
          <w:p w14:paraId="1574B5C7" w14:textId="77777777" w:rsidR="00CD70E8" w:rsidRDefault="00CD70E8" w:rsidP="005C5E40">
            <w:r>
              <w:t>26 May 2026</w:t>
            </w:r>
          </w:p>
        </w:tc>
      </w:tr>
      <w:tr w:rsidR="00CD70E8" w14:paraId="11461BF5" w14:textId="77777777" w:rsidTr="005C5E40">
        <w:tc>
          <w:tcPr>
            <w:tcW w:w="2880" w:type="dxa"/>
          </w:tcPr>
          <w:p w14:paraId="57B1B8D2" w14:textId="2E24C2FE" w:rsidR="00CD70E8" w:rsidRDefault="00CD70E8" w:rsidP="005C5E40">
            <w:r>
              <w:t>Run the Meetings</w:t>
            </w:r>
            <w:r w:rsidR="00C642EA">
              <w:t xml:space="preserve"> Tracker </w:t>
            </w:r>
          </w:p>
        </w:tc>
        <w:tc>
          <w:tcPr>
            <w:tcW w:w="2880" w:type="dxa"/>
          </w:tcPr>
          <w:p w14:paraId="580C440D" w14:textId="77777777" w:rsidR="00CD70E8" w:rsidRDefault="00CD70E8" w:rsidP="005C5E40">
            <w:r>
              <w:t>KRISHNA SAH</w:t>
            </w:r>
          </w:p>
        </w:tc>
        <w:tc>
          <w:tcPr>
            <w:tcW w:w="2880" w:type="dxa"/>
          </w:tcPr>
          <w:p w14:paraId="699B98E9" w14:textId="77777777" w:rsidR="00CD70E8" w:rsidRDefault="00CD70E8" w:rsidP="005C5E40">
            <w:r>
              <w:t>25 May 2026</w:t>
            </w:r>
          </w:p>
        </w:tc>
      </w:tr>
    </w:tbl>
    <w:p w14:paraId="49AB3C67" w14:textId="77777777" w:rsidR="00CD70E8" w:rsidRDefault="00CD70E8" w:rsidP="00CD70E8">
      <w:pPr>
        <w:pStyle w:val="Heading2"/>
      </w:pPr>
      <w:r>
        <w:t>Next Steps / Next Meeting</w:t>
      </w:r>
    </w:p>
    <w:p w14:paraId="50CD5AA8" w14:textId="133D3539" w:rsidR="00B53D5E" w:rsidRDefault="00C642EA" w:rsidP="00CD70E8">
      <w:r w:rsidRPr="00C642EA">
        <w:rPr>
          <w:b/>
          <w:bCs/>
        </w:rPr>
        <w:t>Date:</w:t>
      </w:r>
      <w:r w:rsidRPr="00C642EA">
        <w:t xml:space="preserve"> 2 June 2026</w:t>
      </w:r>
      <w:r w:rsidRPr="00C642EA">
        <w:br/>
      </w:r>
      <w:r w:rsidRPr="00C642EA">
        <w:rPr>
          <w:b/>
          <w:bCs/>
        </w:rPr>
        <w:t>Platform:</w:t>
      </w:r>
      <w:r w:rsidRPr="00C642EA">
        <w:t xml:space="preserve"> WhatsApp</w:t>
      </w:r>
    </w:p>
    <w:sectPr w:rsidR="00B53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EB521F"/>
    <w:multiLevelType w:val="multilevel"/>
    <w:tmpl w:val="536E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16D76"/>
    <w:multiLevelType w:val="multilevel"/>
    <w:tmpl w:val="19E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21348">
    <w:abstractNumId w:val="8"/>
  </w:num>
  <w:num w:numId="2" w16cid:durableId="884952694">
    <w:abstractNumId w:val="6"/>
  </w:num>
  <w:num w:numId="3" w16cid:durableId="257178447">
    <w:abstractNumId w:val="5"/>
  </w:num>
  <w:num w:numId="4" w16cid:durableId="1985813296">
    <w:abstractNumId w:val="4"/>
  </w:num>
  <w:num w:numId="5" w16cid:durableId="1388215782">
    <w:abstractNumId w:val="7"/>
  </w:num>
  <w:num w:numId="6" w16cid:durableId="880822775">
    <w:abstractNumId w:val="3"/>
  </w:num>
  <w:num w:numId="7" w16cid:durableId="2033023301">
    <w:abstractNumId w:val="2"/>
  </w:num>
  <w:num w:numId="8" w16cid:durableId="67122082">
    <w:abstractNumId w:val="1"/>
  </w:num>
  <w:num w:numId="9" w16cid:durableId="536552507">
    <w:abstractNumId w:val="0"/>
  </w:num>
  <w:num w:numId="10" w16cid:durableId="367796602">
    <w:abstractNumId w:val="9"/>
  </w:num>
  <w:num w:numId="11" w16cid:durableId="191839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D9"/>
    <w:rsid w:val="0006063C"/>
    <w:rsid w:val="000C0B44"/>
    <w:rsid w:val="0015074B"/>
    <w:rsid w:val="0029639D"/>
    <w:rsid w:val="00326F90"/>
    <w:rsid w:val="00410990"/>
    <w:rsid w:val="00743C93"/>
    <w:rsid w:val="00781B85"/>
    <w:rsid w:val="00A0492C"/>
    <w:rsid w:val="00A05F75"/>
    <w:rsid w:val="00A47A53"/>
    <w:rsid w:val="00AA1D8D"/>
    <w:rsid w:val="00B47730"/>
    <w:rsid w:val="00B53D5E"/>
    <w:rsid w:val="00C642EA"/>
    <w:rsid w:val="00CB0664"/>
    <w:rsid w:val="00CD70E8"/>
    <w:rsid w:val="00DD0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F4E97"/>
  <w14:defaultImageDpi w14:val="300"/>
  <w15:docId w15:val="{D7CA2226-BE05-4AE6-BCEB-A60524C2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Misha Tamang</cp:lastModifiedBy>
  <cp:revision>2</cp:revision>
  <dcterms:created xsi:type="dcterms:W3CDTF">2026-05-28T14:53:00Z</dcterms:created>
  <dcterms:modified xsi:type="dcterms:W3CDTF">2026-05-28T14:53:00Z</dcterms:modified>
  <cp:category/>
</cp:coreProperties>
</file>