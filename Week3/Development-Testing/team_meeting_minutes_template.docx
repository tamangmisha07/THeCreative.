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C012A" w14:textId="77777777" w:rsidR="007A1968" w:rsidRDefault="00000000">
      <w:pPr>
        <w:pStyle w:val="Heading1"/>
      </w:pPr>
      <w:r>
        <w:t>Team Meeting Minutes Template</w:t>
      </w:r>
    </w:p>
    <w:p w14:paraId="3D557D4D" w14:textId="77777777" w:rsidR="007A1968" w:rsidRDefault="00000000">
      <w:r>
        <w:t>Use this template to record details of your team meetings. Clear records of discussions, decisions, and actions will support your portfolio.</w:t>
      </w:r>
    </w:p>
    <w:p w14:paraId="13B4D309" w14:textId="77777777" w:rsidR="007A1968" w:rsidRDefault="00000000">
      <w:pPr>
        <w:pStyle w:val="Heading2"/>
      </w:pPr>
      <w:r>
        <w:t>Meeting Details</w:t>
      </w:r>
    </w:p>
    <w:p w14:paraId="1B10AE81" w14:textId="1401FDA8" w:rsidR="007A1968" w:rsidRDefault="00000000">
      <w:r>
        <w:t>Date:</w:t>
      </w:r>
      <w:r w:rsidR="00EA2BDA">
        <w:t xml:space="preserve">  21 May 2026</w:t>
      </w:r>
    </w:p>
    <w:p w14:paraId="6A03411C" w14:textId="563AB4C5" w:rsidR="007A1968" w:rsidRDefault="00000000">
      <w:r>
        <w:t xml:space="preserve">Time: </w:t>
      </w:r>
      <w:r w:rsidR="00EA2BDA">
        <w:t>11 AM to 1 PM</w:t>
      </w:r>
    </w:p>
    <w:p w14:paraId="19E5BC7F" w14:textId="27DB3E96" w:rsidR="007A1968" w:rsidRDefault="00000000">
      <w:r>
        <w:t>Location/Platform:</w:t>
      </w:r>
      <w:r w:rsidR="00EA2BDA">
        <w:t xml:space="preserve"> CU London, Google meeting</w:t>
      </w:r>
    </w:p>
    <w:p w14:paraId="1D7D0824" w14:textId="42B51E0C" w:rsidR="007A1968" w:rsidRDefault="00000000">
      <w:r>
        <w:t xml:space="preserve">Chair: </w:t>
      </w:r>
      <w:r w:rsidR="00EA2BDA">
        <w:t>Misha Tamang</w:t>
      </w:r>
    </w:p>
    <w:p w14:paraId="60AE02CD" w14:textId="1DD08A0C" w:rsidR="007A1968" w:rsidRDefault="00000000">
      <w:r>
        <w:t xml:space="preserve">Minute-Taker: </w:t>
      </w:r>
      <w:r w:rsidR="00EA2BDA">
        <w:t>Priksha Rawat</w:t>
      </w:r>
    </w:p>
    <w:p w14:paraId="0EAE5562" w14:textId="5029339D" w:rsidR="007A1968" w:rsidRDefault="00000000">
      <w:r>
        <w:t xml:space="preserve">Attendees: </w:t>
      </w:r>
      <w:r w:rsidR="00EA2BDA">
        <w:t>Pawan, Krishna, Misha, Yosheph, Priksha</w:t>
      </w:r>
    </w:p>
    <w:p w14:paraId="510E3B16" w14:textId="77777777" w:rsidR="007A1968" w:rsidRDefault="00000000">
      <w:pPr>
        <w:pStyle w:val="Heading2"/>
      </w:pPr>
      <w:r>
        <w:t>Agenda Items</w:t>
      </w:r>
    </w:p>
    <w:p w14:paraId="29FD9475" w14:textId="19FE2925" w:rsidR="007A1968" w:rsidRDefault="00000000">
      <w:r>
        <w:t xml:space="preserve">1. </w:t>
      </w:r>
      <w:r w:rsidR="0083616A">
        <w:t>Build and improve prototype version 2</w:t>
      </w:r>
    </w:p>
    <w:p w14:paraId="2B26A079" w14:textId="295E7A3C" w:rsidR="003A22E4" w:rsidRDefault="00000000" w:rsidP="003A22E4">
      <w:r>
        <w:t xml:space="preserve">2. </w:t>
      </w:r>
      <w:r w:rsidR="003A22E4" w:rsidRPr="003A22E4">
        <w:t xml:space="preserve">Assign responsibilities to group </w:t>
      </w:r>
      <w:r w:rsidR="003A22E4">
        <w:t>members</w:t>
      </w:r>
    </w:p>
    <w:p w14:paraId="115A97A9" w14:textId="03E7168E" w:rsidR="007A1968" w:rsidRDefault="00000000">
      <w:r>
        <w:t xml:space="preserve">3. </w:t>
      </w:r>
      <w:r w:rsidR="003A22E4" w:rsidRPr="003A22E4">
        <w:rPr>
          <w:rFonts w:ascii="Times New Roman" w:eastAsia="Times New Roman" w:hAnsi="Times New Roman" w:cs="Times New Roman"/>
          <w:sz w:val="24"/>
          <w:szCs w:val="24"/>
        </w:rPr>
        <w:t xml:space="preserve">Discuss GitHub uploads and project progress </w:t>
      </w:r>
    </w:p>
    <w:p w14:paraId="13B05A47" w14:textId="31628F5F" w:rsidR="0083616A" w:rsidRPr="0083616A" w:rsidRDefault="00000000" w:rsidP="00E559D5">
      <w:pPr>
        <w:pStyle w:val="Heading2"/>
      </w:pPr>
      <w:r>
        <w:t>Decisions Made</w:t>
      </w:r>
    </w:p>
    <w:p w14:paraId="32AE4AFD" w14:textId="583DA995" w:rsidR="003A22E4" w:rsidRDefault="00E559D5" w:rsidP="003A22E4">
      <w:pPr>
        <w:pStyle w:val="ListParagraph"/>
        <w:numPr>
          <w:ilvl w:val="0"/>
          <w:numId w:val="11"/>
        </w:numPr>
      </w:pPr>
      <w:r>
        <w:t xml:space="preserve">Character </w:t>
      </w:r>
      <w:r w:rsidR="003A22E4">
        <w:t>selection</w:t>
      </w:r>
    </w:p>
    <w:p w14:paraId="16D738F3" w14:textId="5B202EDF" w:rsidR="003A22E4" w:rsidRDefault="003A22E4" w:rsidP="003A22E4">
      <w:pPr>
        <w:pStyle w:val="ListParagraph"/>
        <w:numPr>
          <w:ilvl w:val="0"/>
          <w:numId w:val="11"/>
        </w:numPr>
      </w:pPr>
      <w:r>
        <w:t>Quiz challenges</w:t>
      </w:r>
    </w:p>
    <w:p w14:paraId="7914D173" w14:textId="32E71B73" w:rsidR="003A22E4" w:rsidRDefault="003A22E4" w:rsidP="003A22E4">
      <w:pPr>
        <w:pStyle w:val="ListParagraph"/>
        <w:numPr>
          <w:ilvl w:val="0"/>
          <w:numId w:val="11"/>
        </w:numPr>
      </w:pPr>
      <w:r>
        <w:t>Feedback system</w:t>
      </w:r>
    </w:p>
    <w:p w14:paraId="255C7DB1" w14:textId="62F079B4" w:rsidR="003A22E4" w:rsidRPr="003A22E4" w:rsidRDefault="003A22E4" w:rsidP="003A22E4">
      <w:pPr>
        <w:pStyle w:val="ListParagraph"/>
        <w:numPr>
          <w:ilvl w:val="0"/>
          <w:numId w:val="11"/>
        </w:numPr>
      </w:pPr>
      <w:r>
        <w:t>Rewards and score system</w:t>
      </w:r>
    </w:p>
    <w:p w14:paraId="4C590AE2" w14:textId="77777777" w:rsidR="007A1968" w:rsidRDefault="00000000">
      <w:pPr>
        <w:pStyle w:val="Heading2"/>
      </w:pPr>
      <w:r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4"/>
        <w:gridCol w:w="2500"/>
        <w:gridCol w:w="2876"/>
      </w:tblGrid>
      <w:tr w:rsidR="007A1968" w14:paraId="3A2B4D75" w14:textId="77777777" w:rsidTr="00E15436">
        <w:tc>
          <w:tcPr>
            <w:tcW w:w="3258" w:type="dxa"/>
          </w:tcPr>
          <w:p w14:paraId="0F0368C8" w14:textId="77777777" w:rsidR="007A1968" w:rsidRDefault="00000000">
            <w:r>
              <w:t>Task/Action</w:t>
            </w:r>
          </w:p>
        </w:tc>
        <w:tc>
          <w:tcPr>
            <w:tcW w:w="2502" w:type="dxa"/>
          </w:tcPr>
          <w:p w14:paraId="10D76A9F" w14:textId="77777777" w:rsidR="007A1968" w:rsidRDefault="00000000">
            <w:r>
              <w:t>Responsible Person</w:t>
            </w:r>
          </w:p>
        </w:tc>
        <w:tc>
          <w:tcPr>
            <w:tcW w:w="2880" w:type="dxa"/>
          </w:tcPr>
          <w:p w14:paraId="3321FE73" w14:textId="77777777" w:rsidR="007A1968" w:rsidRDefault="00000000">
            <w:r>
              <w:t>Deadline</w:t>
            </w:r>
          </w:p>
        </w:tc>
      </w:tr>
      <w:tr w:rsidR="007A1968" w14:paraId="3D97ABF3" w14:textId="77777777" w:rsidTr="00E15436">
        <w:tc>
          <w:tcPr>
            <w:tcW w:w="3258" w:type="dxa"/>
          </w:tcPr>
          <w:p w14:paraId="2A474684" w14:textId="7EF50452" w:rsidR="007A1968" w:rsidRDefault="00046483">
            <w:r>
              <w:t>GitHub folder management</w:t>
            </w:r>
          </w:p>
        </w:tc>
        <w:tc>
          <w:tcPr>
            <w:tcW w:w="2502" w:type="dxa"/>
          </w:tcPr>
          <w:p w14:paraId="0B68F499" w14:textId="6BC8F6D3" w:rsidR="007A1968" w:rsidRDefault="00E15436">
            <w:r>
              <w:t>Pawan Sunar</w:t>
            </w:r>
          </w:p>
        </w:tc>
        <w:tc>
          <w:tcPr>
            <w:tcW w:w="2880" w:type="dxa"/>
          </w:tcPr>
          <w:p w14:paraId="547C3F5D" w14:textId="59AC5D98" w:rsidR="007A1968" w:rsidRDefault="0083616A">
            <w:r>
              <w:t>21 May 2026</w:t>
            </w:r>
          </w:p>
        </w:tc>
      </w:tr>
      <w:tr w:rsidR="007A1968" w14:paraId="17F50B01" w14:textId="77777777" w:rsidTr="00E15436">
        <w:tc>
          <w:tcPr>
            <w:tcW w:w="3258" w:type="dxa"/>
          </w:tcPr>
          <w:p w14:paraId="7EAC68F5" w14:textId="59749B55" w:rsidR="007A1968" w:rsidRDefault="00E15436">
            <w:r>
              <w:t>Test the prototype and record evidence</w:t>
            </w:r>
          </w:p>
        </w:tc>
        <w:tc>
          <w:tcPr>
            <w:tcW w:w="2502" w:type="dxa"/>
          </w:tcPr>
          <w:p w14:paraId="37437D7C" w14:textId="475B84BC" w:rsidR="007A1968" w:rsidRDefault="00E15436">
            <w:r>
              <w:t>Yosheph Tamang</w:t>
            </w:r>
          </w:p>
        </w:tc>
        <w:tc>
          <w:tcPr>
            <w:tcW w:w="2880" w:type="dxa"/>
          </w:tcPr>
          <w:p w14:paraId="3331C8E7" w14:textId="2EE16EF0" w:rsidR="007A1968" w:rsidRDefault="0083616A">
            <w:r>
              <w:t>21 May 2026</w:t>
            </w:r>
          </w:p>
        </w:tc>
      </w:tr>
      <w:tr w:rsidR="007A1968" w14:paraId="2C7140DF" w14:textId="77777777" w:rsidTr="00E15436">
        <w:tc>
          <w:tcPr>
            <w:tcW w:w="3258" w:type="dxa"/>
          </w:tcPr>
          <w:p w14:paraId="2EB3EAF9" w14:textId="10B975C4" w:rsidR="007A1968" w:rsidRDefault="00E15436">
            <w:r>
              <w:t>Build and improve prototype V2</w:t>
            </w:r>
          </w:p>
        </w:tc>
        <w:tc>
          <w:tcPr>
            <w:tcW w:w="2502" w:type="dxa"/>
          </w:tcPr>
          <w:p w14:paraId="474A227B" w14:textId="1B213ED9" w:rsidR="007A1968" w:rsidRDefault="00E15436">
            <w:r>
              <w:t>Misha Tamang</w:t>
            </w:r>
          </w:p>
        </w:tc>
        <w:tc>
          <w:tcPr>
            <w:tcW w:w="2880" w:type="dxa"/>
          </w:tcPr>
          <w:p w14:paraId="0219A23A" w14:textId="1969B9C4" w:rsidR="007A1968" w:rsidRDefault="0083616A">
            <w:r>
              <w:t>21 May 2026</w:t>
            </w:r>
          </w:p>
        </w:tc>
      </w:tr>
      <w:tr w:rsidR="007A1968" w14:paraId="3C5DC3DE" w14:textId="77777777" w:rsidTr="00E15436">
        <w:tc>
          <w:tcPr>
            <w:tcW w:w="3258" w:type="dxa"/>
          </w:tcPr>
          <w:p w14:paraId="0FD26E87" w14:textId="545DB147" w:rsidR="007A1968" w:rsidRDefault="00E15436">
            <w:r>
              <w:t>Run an independent team meeting</w:t>
            </w:r>
          </w:p>
        </w:tc>
        <w:tc>
          <w:tcPr>
            <w:tcW w:w="2502" w:type="dxa"/>
          </w:tcPr>
          <w:p w14:paraId="16E6EE69" w14:textId="78C76346" w:rsidR="007A1968" w:rsidRDefault="00E15436">
            <w:r>
              <w:t>Priksha Rawat</w:t>
            </w:r>
          </w:p>
        </w:tc>
        <w:tc>
          <w:tcPr>
            <w:tcW w:w="2880" w:type="dxa"/>
          </w:tcPr>
          <w:p w14:paraId="345502EB" w14:textId="0808601C" w:rsidR="007A1968" w:rsidRDefault="0083616A">
            <w:r>
              <w:t>21 May 2026</w:t>
            </w:r>
          </w:p>
        </w:tc>
      </w:tr>
      <w:tr w:rsidR="007A1968" w14:paraId="2DDA5D92" w14:textId="77777777" w:rsidTr="00E15436">
        <w:tc>
          <w:tcPr>
            <w:tcW w:w="3258" w:type="dxa"/>
          </w:tcPr>
          <w:p w14:paraId="742FF4F6" w14:textId="16B689D1" w:rsidR="007A1968" w:rsidRDefault="00E15436">
            <w:r>
              <w:t xml:space="preserve"> Group Presentation plan</w:t>
            </w:r>
          </w:p>
        </w:tc>
        <w:tc>
          <w:tcPr>
            <w:tcW w:w="2502" w:type="dxa"/>
          </w:tcPr>
          <w:p w14:paraId="6ED56EFC" w14:textId="4BEDD1D4" w:rsidR="007A1968" w:rsidRDefault="00E15436">
            <w:r>
              <w:t>Krishna Sah</w:t>
            </w:r>
          </w:p>
        </w:tc>
        <w:tc>
          <w:tcPr>
            <w:tcW w:w="2880" w:type="dxa"/>
          </w:tcPr>
          <w:p w14:paraId="0D0FAFDD" w14:textId="445BC5B9" w:rsidR="007A1968" w:rsidRDefault="0083616A">
            <w:r>
              <w:t>21 May 2026</w:t>
            </w:r>
          </w:p>
        </w:tc>
      </w:tr>
    </w:tbl>
    <w:p w14:paraId="2D446AEE" w14:textId="77777777" w:rsidR="007A1968" w:rsidRDefault="00000000">
      <w:pPr>
        <w:pStyle w:val="Heading2"/>
      </w:pPr>
      <w:r>
        <w:t>Next Steps / Next Meeting</w:t>
      </w:r>
    </w:p>
    <w:p w14:paraId="74666094" w14:textId="6ECBD76F" w:rsidR="00E559D5" w:rsidRPr="00E559D5" w:rsidRDefault="00E559D5" w:rsidP="00E55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D5">
        <w:rPr>
          <w:rFonts w:ascii="Times New Roman" w:eastAsia="Times New Roman" w:hAnsi="Symbol" w:cs="Times New Roman"/>
          <w:sz w:val="24"/>
          <w:szCs w:val="24"/>
        </w:rPr>
        <w:t></w:t>
      </w:r>
      <w:r w:rsidRPr="00E559D5">
        <w:rPr>
          <w:rFonts w:ascii="Times New Roman" w:eastAsia="Times New Roman" w:hAnsi="Times New Roman" w:cs="Times New Roman"/>
          <w:sz w:val="24"/>
          <w:szCs w:val="24"/>
        </w:rPr>
        <w:t xml:space="preserve"> Continue</w:t>
      </w:r>
      <w:r w:rsidRPr="00E559D5">
        <w:rPr>
          <w:rFonts w:ascii="Times New Roman" w:eastAsia="Times New Roman" w:hAnsi="Times New Roman" w:cs="Times New Roman"/>
          <w:sz w:val="24"/>
          <w:szCs w:val="24"/>
        </w:rPr>
        <w:t xml:space="preserve"> developing Prototype Version 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16941277" w14:textId="5172B4E2" w:rsidR="00E559D5" w:rsidRPr="00E559D5" w:rsidRDefault="00E559D5" w:rsidP="00E55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D5">
        <w:rPr>
          <w:rFonts w:ascii="Times New Roman" w:eastAsia="Times New Roman" w:hAnsi="Symbol" w:cs="Times New Roman"/>
          <w:sz w:val="24"/>
          <w:szCs w:val="24"/>
        </w:rPr>
        <w:t></w:t>
      </w:r>
      <w:r w:rsidRPr="00E559D5">
        <w:rPr>
          <w:rFonts w:ascii="Times New Roman" w:eastAsia="Times New Roman" w:hAnsi="Times New Roman" w:cs="Times New Roman"/>
          <w:sz w:val="24"/>
          <w:szCs w:val="24"/>
        </w:rPr>
        <w:t xml:space="preserve"> Add</w:t>
      </w:r>
      <w:r w:rsidRPr="00E559D5">
        <w:rPr>
          <w:rFonts w:ascii="Times New Roman" w:eastAsia="Times New Roman" w:hAnsi="Times New Roman" w:cs="Times New Roman"/>
          <w:sz w:val="24"/>
          <w:szCs w:val="24"/>
        </w:rPr>
        <w:t xml:space="preserve"> more quiz levels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559D5">
        <w:rPr>
          <w:rFonts w:ascii="Times New Roman" w:eastAsia="Times New Roman" w:hAnsi="Times New Roman" w:cs="Times New Roman"/>
          <w:sz w:val="24"/>
          <w:szCs w:val="24"/>
        </w:rPr>
        <w:t xml:space="preserve">rewards </w:t>
      </w:r>
      <w:r>
        <w:rPr>
          <w:rFonts w:ascii="Times New Roman" w:eastAsia="Times New Roman" w:hAnsi="Times New Roman" w:cs="Times New Roman"/>
          <w:sz w:val="24"/>
          <w:szCs w:val="24"/>
        </w:rPr>
        <w:t>and score system</w:t>
      </w:r>
    </w:p>
    <w:p w14:paraId="49952D15" w14:textId="1B64C4A2" w:rsidR="00E559D5" w:rsidRPr="00E559D5" w:rsidRDefault="00E559D5" w:rsidP="00E55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D5">
        <w:rPr>
          <w:rFonts w:ascii="Times New Roman" w:eastAsia="Times New Roman" w:hAnsi="Symbol" w:cs="Times New Roman"/>
          <w:sz w:val="24"/>
          <w:szCs w:val="24"/>
        </w:rPr>
        <w:t></w:t>
      </w:r>
      <w:r w:rsidRPr="00E559D5">
        <w:rPr>
          <w:rFonts w:ascii="Times New Roman" w:eastAsia="Times New Roman" w:hAnsi="Times New Roman" w:cs="Times New Roman"/>
          <w:sz w:val="24"/>
          <w:szCs w:val="24"/>
        </w:rPr>
        <w:t xml:space="preserve"> Improve</w:t>
      </w:r>
      <w:r w:rsidRPr="00E559D5">
        <w:rPr>
          <w:rFonts w:ascii="Times New Roman" w:eastAsia="Times New Roman" w:hAnsi="Times New Roman" w:cs="Times New Roman"/>
          <w:sz w:val="24"/>
          <w:szCs w:val="24"/>
        </w:rPr>
        <w:t xml:space="preserve"> visuals and accessibility </w:t>
      </w:r>
    </w:p>
    <w:p w14:paraId="7AEF4DE6" w14:textId="3E9AF7BE" w:rsidR="00E559D5" w:rsidRPr="00E559D5" w:rsidRDefault="00E559D5" w:rsidP="00E55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D5">
        <w:rPr>
          <w:rFonts w:ascii="Times New Roman" w:eastAsia="Times New Roman" w:hAnsi="Symbol" w:cs="Times New Roman"/>
          <w:sz w:val="24"/>
          <w:szCs w:val="24"/>
        </w:rPr>
        <w:t></w:t>
      </w:r>
      <w:r w:rsidRPr="00E559D5">
        <w:rPr>
          <w:rFonts w:ascii="Times New Roman" w:eastAsia="Times New Roman" w:hAnsi="Times New Roman" w:cs="Times New Roman"/>
          <w:sz w:val="24"/>
          <w:szCs w:val="24"/>
        </w:rPr>
        <w:t xml:space="preserve"> Upload</w:t>
      </w:r>
      <w:r w:rsidRPr="00E559D5">
        <w:rPr>
          <w:rFonts w:ascii="Times New Roman" w:eastAsia="Times New Roman" w:hAnsi="Times New Roman" w:cs="Times New Roman"/>
          <w:sz w:val="24"/>
          <w:szCs w:val="24"/>
        </w:rPr>
        <w:t xml:space="preserve"> screenshots and files to GitHub </w:t>
      </w:r>
    </w:p>
    <w:p w14:paraId="34C6EB7A" w14:textId="39DE0DE2" w:rsidR="007A1968" w:rsidRDefault="00E559D5" w:rsidP="00E559D5">
      <w:pPr>
        <w:rPr>
          <w:rFonts w:ascii="Times New Roman" w:eastAsia="Times New Roman" w:hAnsi="Times New Roman" w:cs="Times New Roman"/>
          <w:sz w:val="24"/>
          <w:szCs w:val="24"/>
        </w:rPr>
      </w:pPr>
      <w:r w:rsidRPr="00E559D5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E559D5">
        <w:rPr>
          <w:rFonts w:ascii="Times New Roman" w:eastAsia="Times New Roman" w:hAnsi="Times New Roman" w:cs="Times New Roman"/>
          <w:sz w:val="24"/>
          <w:szCs w:val="24"/>
        </w:rPr>
        <w:t xml:space="preserve"> Test</w:t>
      </w:r>
      <w:r w:rsidRPr="00E559D5">
        <w:rPr>
          <w:rFonts w:ascii="Times New Roman" w:eastAsia="Times New Roman" w:hAnsi="Times New Roman" w:cs="Times New Roman"/>
          <w:sz w:val="24"/>
          <w:szCs w:val="24"/>
        </w:rPr>
        <w:t xml:space="preserve"> the prototype with classmates</w:t>
      </w:r>
    </w:p>
    <w:p w14:paraId="5A9403B6" w14:textId="118F9026" w:rsidR="00E559D5" w:rsidRDefault="00E559D5" w:rsidP="00E559D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Next meeting: 22 May 2026</w:t>
      </w:r>
    </w:p>
    <w:p w14:paraId="61A44A26" w14:textId="418BF5D4" w:rsidR="00E559D5" w:rsidRDefault="00E559D5" w:rsidP="00E559D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Platform: Google meeting</w:t>
      </w:r>
    </w:p>
    <w:p w14:paraId="0EA2E3A2" w14:textId="77777777" w:rsidR="00E559D5" w:rsidRDefault="00E559D5" w:rsidP="00E559D5"/>
    <w:sectPr w:rsidR="00E559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6D60BE"/>
    <w:multiLevelType w:val="hybridMultilevel"/>
    <w:tmpl w:val="29BC9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C1BAE"/>
    <w:multiLevelType w:val="multilevel"/>
    <w:tmpl w:val="0B96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3608833">
    <w:abstractNumId w:val="8"/>
  </w:num>
  <w:num w:numId="2" w16cid:durableId="1822961839">
    <w:abstractNumId w:val="6"/>
  </w:num>
  <w:num w:numId="3" w16cid:durableId="111093241">
    <w:abstractNumId w:val="5"/>
  </w:num>
  <w:num w:numId="4" w16cid:durableId="1789817058">
    <w:abstractNumId w:val="4"/>
  </w:num>
  <w:num w:numId="5" w16cid:durableId="293339243">
    <w:abstractNumId w:val="7"/>
  </w:num>
  <w:num w:numId="6" w16cid:durableId="469514043">
    <w:abstractNumId w:val="3"/>
  </w:num>
  <w:num w:numId="7" w16cid:durableId="989560199">
    <w:abstractNumId w:val="2"/>
  </w:num>
  <w:num w:numId="8" w16cid:durableId="1376269448">
    <w:abstractNumId w:val="1"/>
  </w:num>
  <w:num w:numId="9" w16cid:durableId="1632395803">
    <w:abstractNumId w:val="0"/>
  </w:num>
  <w:num w:numId="10" w16cid:durableId="1557594398">
    <w:abstractNumId w:val="10"/>
  </w:num>
  <w:num w:numId="11" w16cid:durableId="890060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483"/>
    <w:rsid w:val="0006063C"/>
    <w:rsid w:val="0015074B"/>
    <w:rsid w:val="001C7FB2"/>
    <w:rsid w:val="0029639D"/>
    <w:rsid w:val="00311323"/>
    <w:rsid w:val="00326F90"/>
    <w:rsid w:val="003A22E4"/>
    <w:rsid w:val="007A1968"/>
    <w:rsid w:val="0083616A"/>
    <w:rsid w:val="00AA1D8D"/>
    <w:rsid w:val="00B47730"/>
    <w:rsid w:val="00C10803"/>
    <w:rsid w:val="00C96C57"/>
    <w:rsid w:val="00CB0664"/>
    <w:rsid w:val="00E15436"/>
    <w:rsid w:val="00E559D5"/>
    <w:rsid w:val="00EA2B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8C4076"/>
  <w14:defaultImageDpi w14:val="300"/>
  <w15:docId w15:val="{F7163A2D-8467-E94A-BED0-629816335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Priksha Rawat</cp:lastModifiedBy>
  <cp:revision>2</cp:revision>
  <dcterms:created xsi:type="dcterms:W3CDTF">2026-05-21T13:34:00Z</dcterms:created>
  <dcterms:modified xsi:type="dcterms:W3CDTF">2026-05-21T13:34:00Z</dcterms:modified>
  <cp:category/>
</cp:coreProperties>
</file>