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16" w:space="0" w:color="93C5FD"/>
          <w:left w:val="single" w:sz="16" w:space="0" w:color="93C5FD"/>
          <w:bottom w:val="single" w:sz="16" w:space="0" w:color="93C5FD"/>
          <w:right w:val="single" w:sz="16" w:space="0" w:color="93C5FD"/>
          <w:insideH w:val="single" w:sz="16" w:space="0" w:color="93C5FD"/>
          <w:insideV w:val="single" w:sz="16" w:space="0" w:color="93C5FD"/>
        </w:tblBorders>
        <w:tblLook w:val="04A0" w:firstRow="1" w:lastRow="0" w:firstColumn="1" w:lastColumn="0" w:noHBand="0" w:noVBand="1"/>
      </w:tblPr>
      <w:tblGrid>
        <w:gridCol w:w="10616"/>
      </w:tblGrid>
      <w:tr w:rsidR="00A814C9" w14:paraId="626802B6" w14:textId="77777777">
        <w:tc>
          <w:tcPr>
            <w:tcW w:w="10656" w:type="dxa"/>
            <w:shd w:val="clear" w:color="auto" w:fill="DBEAFE"/>
          </w:tcPr>
          <w:p w14:paraId="1795BF3D" w14:textId="77777777" w:rsidR="00A814C9" w:rsidRDefault="00000000">
            <w:pPr>
              <w:jc w:val="center"/>
            </w:pPr>
            <w:r>
              <w:rPr>
                <w:b/>
                <w:color w:val="1E40AF"/>
                <w:sz w:val="36"/>
              </w:rPr>
              <w:t>503IT Communication and Collaboration</w:t>
            </w:r>
          </w:p>
          <w:p w14:paraId="66D65575" w14:textId="77777777" w:rsidR="00A814C9" w:rsidRDefault="00000000">
            <w:pPr>
              <w:jc w:val="center"/>
            </w:pPr>
            <w:r>
              <w:rPr>
                <w:b/>
                <w:color w:val="0F172A"/>
                <w:sz w:val="32"/>
              </w:rPr>
              <w:t>Week 2 Prototype Start Activity</w:t>
            </w:r>
          </w:p>
          <w:p w14:paraId="47996296" w14:textId="77777777" w:rsidR="00A814C9" w:rsidRDefault="00000000">
            <w:pPr>
              <w:jc w:val="center"/>
            </w:pPr>
            <w:r>
              <w:rPr>
                <w:i/>
                <w:color w:val="334155"/>
                <w:sz w:val="22"/>
              </w:rPr>
              <w:t>Build Prototype Version 1 from your existing storyboard</w:t>
            </w:r>
          </w:p>
        </w:tc>
      </w:tr>
    </w:tbl>
    <w:p w14:paraId="4B3CE160" w14:textId="77777777" w:rsidR="00A814C9" w:rsidRDefault="00000000">
      <w:pPr>
        <w:spacing w:after="120" w:line="259" w:lineRule="auto"/>
      </w:pPr>
      <w:r>
        <w:t xml:space="preserve">Today you are </w:t>
      </w:r>
      <w:r>
        <w:rPr>
          <w:b/>
        </w:rPr>
        <w:t>not drawing the storyboard again</w:t>
      </w:r>
      <w:r>
        <w:t xml:space="preserve">. Yesterday or in the previous session, your group created and improved the canvas, storyboard and UX idea. Today you must use that work as your blueprint and </w:t>
      </w:r>
      <w:r>
        <w:rPr>
          <w:b/>
        </w:rPr>
        <w:t>start building the first playable part</w:t>
      </w:r>
      <w:r>
        <w:t xml:space="preserve"> of the game.</w:t>
      </w:r>
    </w:p>
    <w:p w14:paraId="799EF0DF" w14:textId="5549202F" w:rsidR="00A814C9" w:rsidRDefault="00000000">
      <w:pPr>
        <w:spacing w:after="120" w:line="259" w:lineRule="auto"/>
      </w:pPr>
      <w:r>
        <w:t xml:space="preserve">Your group may use </w:t>
      </w:r>
      <w:r>
        <w:rPr>
          <w:b/>
        </w:rPr>
        <w:t>Scratch</w:t>
      </w:r>
      <w:r>
        <w:t xml:space="preserve">, </w:t>
      </w:r>
      <w:r>
        <w:rPr>
          <w:b/>
        </w:rPr>
        <w:t>HTML</w:t>
      </w:r>
      <w:r>
        <w:t xml:space="preserve"> with </w:t>
      </w:r>
      <w:r>
        <w:rPr>
          <w:b/>
        </w:rPr>
        <w:t>Visual Studio Code</w:t>
      </w:r>
      <w:r>
        <w:t xml:space="preserve">, GitHub browser editing, or another approved tool. The </w:t>
      </w:r>
      <w:proofErr w:type="spellStart"/>
      <w:r>
        <w:t>aim</w:t>
      </w:r>
      <w:r w:rsidR="00B00A2C">
        <w:t>p</w:t>
      </w:r>
      <w:proofErr w:type="spellEnd"/>
      <w:r>
        <w:t xml:space="preserve"> is not to finish the whole game today. The aim is to build and test </w:t>
      </w:r>
      <w:r>
        <w:rPr>
          <w:b/>
        </w:rPr>
        <w:t>Prototype Version 1</w:t>
      </w:r>
      <w:r>
        <w: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1628"/>
        <w:gridCol w:w="2428"/>
        <w:gridCol w:w="2364"/>
        <w:gridCol w:w="4216"/>
      </w:tblGrid>
      <w:tr w:rsidR="00B00A2C" w14:paraId="072AB077" w14:textId="77777777">
        <w:trPr>
          <w:tblHeader/>
          <w:jc w:val="center"/>
        </w:trPr>
        <w:tc>
          <w:tcPr>
            <w:tcW w:w="1728" w:type="dxa"/>
            <w:shd w:val="clear" w:color="auto" w:fill="1D4ED8"/>
            <w:vAlign w:val="center"/>
          </w:tcPr>
          <w:p w14:paraId="618B8269" w14:textId="77777777" w:rsidR="00A814C9" w:rsidRDefault="00000000">
            <w:r>
              <w:rPr>
                <w:b/>
                <w:color w:val="FFFFFF"/>
                <w:sz w:val="18"/>
              </w:rPr>
              <w:t>Group number</w:t>
            </w:r>
          </w:p>
        </w:tc>
        <w:tc>
          <w:tcPr>
            <w:tcW w:w="2880" w:type="dxa"/>
            <w:shd w:val="clear" w:color="auto" w:fill="1D4ED8"/>
            <w:vAlign w:val="center"/>
          </w:tcPr>
          <w:p w14:paraId="4016E976" w14:textId="77777777" w:rsidR="00A814C9" w:rsidRDefault="00000000">
            <w:r>
              <w:rPr>
                <w:b/>
                <w:color w:val="FFFFFF"/>
                <w:sz w:val="18"/>
              </w:rPr>
              <w:t>Game title</w:t>
            </w:r>
          </w:p>
        </w:tc>
        <w:tc>
          <w:tcPr>
            <w:tcW w:w="2880" w:type="dxa"/>
            <w:shd w:val="clear" w:color="auto" w:fill="1D4ED8"/>
            <w:vAlign w:val="center"/>
          </w:tcPr>
          <w:p w14:paraId="4A071C3F" w14:textId="77777777" w:rsidR="00A814C9" w:rsidRDefault="00000000">
            <w:r>
              <w:rPr>
                <w:b/>
                <w:color w:val="FFFFFF"/>
                <w:sz w:val="18"/>
              </w:rPr>
              <w:t>Chosen tool</w:t>
            </w:r>
          </w:p>
        </w:tc>
        <w:tc>
          <w:tcPr>
            <w:tcW w:w="4320" w:type="dxa"/>
            <w:shd w:val="clear" w:color="auto" w:fill="1D4ED8"/>
            <w:vAlign w:val="center"/>
          </w:tcPr>
          <w:p w14:paraId="0DD38890" w14:textId="77777777" w:rsidR="00A814C9" w:rsidRDefault="00000000">
            <w:r>
              <w:rPr>
                <w:b/>
                <w:color w:val="FFFFFF"/>
                <w:sz w:val="18"/>
              </w:rPr>
              <w:t>Repository link</w:t>
            </w:r>
          </w:p>
        </w:tc>
      </w:tr>
      <w:tr w:rsidR="00B00A2C" w14:paraId="29E0450B" w14:textId="77777777">
        <w:trPr>
          <w:jc w:val="center"/>
        </w:trPr>
        <w:tc>
          <w:tcPr>
            <w:tcW w:w="1728" w:type="dxa"/>
            <w:vAlign w:val="center"/>
          </w:tcPr>
          <w:p w14:paraId="0BC088E5" w14:textId="6AD43D81" w:rsidR="00A814C9" w:rsidRDefault="00B00A2C">
            <w:proofErr w:type="spellStart"/>
            <w:r>
              <w:t>THeCreative</w:t>
            </w:r>
            <w:proofErr w:type="spellEnd"/>
          </w:p>
        </w:tc>
        <w:tc>
          <w:tcPr>
            <w:tcW w:w="2880" w:type="dxa"/>
            <w:vAlign w:val="center"/>
          </w:tcPr>
          <w:p w14:paraId="74506D7D" w14:textId="5ACFB427" w:rsidR="00A814C9" w:rsidRDefault="00B00A2C">
            <w:proofErr w:type="spellStart"/>
            <w:r>
              <w:t>CybShield</w:t>
            </w:r>
            <w:proofErr w:type="spellEnd"/>
          </w:p>
        </w:tc>
        <w:tc>
          <w:tcPr>
            <w:tcW w:w="2880" w:type="dxa"/>
            <w:vAlign w:val="center"/>
          </w:tcPr>
          <w:p w14:paraId="4C854C5F" w14:textId="75E8B8D5" w:rsidR="00B00A2C" w:rsidRDefault="00B00A2C">
            <w:r>
              <w:t>HTML</w:t>
            </w:r>
          </w:p>
        </w:tc>
        <w:tc>
          <w:tcPr>
            <w:tcW w:w="4320" w:type="dxa"/>
            <w:vAlign w:val="center"/>
          </w:tcPr>
          <w:p w14:paraId="30CFAB02" w14:textId="6441BFD7" w:rsidR="00A814C9" w:rsidRDefault="00B00A2C">
            <w:r w:rsidRPr="00B00A2C">
              <w:t>https://github.com/tamangmisha07/pkmpy</w:t>
            </w:r>
          </w:p>
        </w:tc>
      </w:tr>
    </w:tbl>
    <w:p w14:paraId="1BC57E41" w14:textId="77777777" w:rsidR="00A814C9" w:rsidRDefault="00000000">
      <w:pPr>
        <w:pStyle w:val="Heading1"/>
      </w:pPr>
      <w:r>
        <w:rPr>
          <w:color w:val="1E3A8A"/>
        </w:rPr>
        <w:t>1. Today’s Main Goal</w:t>
      </w:r>
    </w:p>
    <w:tbl>
      <w:tblPr>
        <w:tblStyle w:val="TableGrid"/>
        <w:tblW w:w="0" w:type="auto"/>
        <w:tblBorders>
          <w:top w:val="single" w:sz="10" w:space="0" w:color="86EFAC"/>
          <w:left w:val="single" w:sz="10" w:space="0" w:color="86EFAC"/>
          <w:bottom w:val="single" w:sz="10" w:space="0" w:color="86EFAC"/>
          <w:right w:val="single" w:sz="10" w:space="0" w:color="86EFAC"/>
          <w:insideH w:val="single" w:sz="10" w:space="0" w:color="86EFAC"/>
          <w:insideV w:val="single" w:sz="10" w:space="0" w:color="86EFAC"/>
        </w:tblBorders>
        <w:tblLook w:val="04A0" w:firstRow="1" w:lastRow="0" w:firstColumn="1" w:lastColumn="0" w:noHBand="0" w:noVBand="1"/>
      </w:tblPr>
      <w:tblGrid>
        <w:gridCol w:w="10630"/>
      </w:tblGrid>
      <w:tr w:rsidR="00A814C9" w14:paraId="70A48D7E" w14:textId="77777777">
        <w:tc>
          <w:tcPr>
            <w:tcW w:w="10656" w:type="dxa"/>
            <w:shd w:val="clear" w:color="auto" w:fill="ECFDF5"/>
          </w:tcPr>
          <w:p w14:paraId="0289537E" w14:textId="77777777" w:rsidR="00A814C9" w:rsidRDefault="00000000">
            <w:r>
              <w:rPr>
                <w:b/>
                <w:color w:val="1E40AF"/>
                <w:sz w:val="22"/>
              </w:rPr>
              <w:t>Main goal</w:t>
            </w:r>
          </w:p>
          <w:p w14:paraId="6954AE03" w14:textId="77777777" w:rsidR="00A814C9" w:rsidRDefault="00000000">
            <w:r>
              <w:rPr>
                <w:sz w:val="18"/>
              </w:rPr>
              <w:t>Convert the first part of your storyboard into a small working prototype. The prototype must allow the user to do something, such as click an answer, choose an option, see feedback, or move through the first challenge.</w:t>
            </w:r>
            <w:r>
              <w:rPr>
                <w:sz w:val="18"/>
              </w:rPr>
              <w:br/>
            </w:r>
          </w:p>
        </w:tc>
      </w:tr>
    </w:tbl>
    <w:p w14:paraId="73D51AE6" w14:textId="77777777" w:rsidR="00A814C9" w:rsidRDefault="00000000">
      <w:pPr>
        <w:spacing w:after="120" w:line="259" w:lineRule="auto"/>
      </w:pPr>
      <w:r>
        <w:t xml:space="preserve">The prototype must show a basic journey: </w:t>
      </w:r>
      <w:r>
        <w:rPr>
          <w:b/>
        </w:rPr>
        <w:t>welcome</w:t>
      </w:r>
      <w:r>
        <w:t xml:space="preserve"> or title, </w:t>
      </w:r>
      <w:r>
        <w:rPr>
          <w:b/>
        </w:rPr>
        <w:t>instructions</w:t>
      </w:r>
      <w:r>
        <w:t xml:space="preserve">, </w:t>
      </w:r>
      <w:r>
        <w:rPr>
          <w:b/>
        </w:rPr>
        <w:t>one cyber-safety challenge</w:t>
      </w:r>
      <w:r>
        <w:t xml:space="preserve">, </w:t>
      </w:r>
      <w:r>
        <w:rPr>
          <w:b/>
        </w:rPr>
        <w:t>player choice</w:t>
      </w:r>
      <w:r>
        <w:t xml:space="preserve">, </w:t>
      </w:r>
      <w:r>
        <w:rPr>
          <w:b/>
        </w:rPr>
        <w:t>feedback</w:t>
      </w:r>
      <w:r>
        <w:t xml:space="preserve">, and </w:t>
      </w:r>
      <w:r>
        <w:rPr>
          <w:b/>
        </w:rPr>
        <w:t>reward</w:t>
      </w:r>
      <w:r>
        <w:t xml:space="preserve"> or score idea.</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720"/>
        <w:gridCol w:w="4464"/>
        <w:gridCol w:w="720"/>
        <w:gridCol w:w="4464"/>
      </w:tblGrid>
      <w:tr w:rsidR="00A814C9" w14:paraId="244793C0" w14:textId="77777777">
        <w:trPr>
          <w:tblHeader/>
          <w:jc w:val="center"/>
        </w:trPr>
        <w:tc>
          <w:tcPr>
            <w:tcW w:w="720" w:type="dxa"/>
            <w:shd w:val="clear" w:color="auto" w:fill="0F766E"/>
            <w:vAlign w:val="center"/>
          </w:tcPr>
          <w:p w14:paraId="5175DA9F" w14:textId="77777777" w:rsidR="00A814C9" w:rsidRDefault="00000000">
            <w:r>
              <w:rPr>
                <w:b/>
                <w:color w:val="FFFFFF"/>
                <w:sz w:val="18"/>
              </w:rPr>
              <w:t>Done</w:t>
            </w:r>
          </w:p>
        </w:tc>
        <w:tc>
          <w:tcPr>
            <w:tcW w:w="4464" w:type="dxa"/>
            <w:shd w:val="clear" w:color="auto" w:fill="0F766E"/>
            <w:vAlign w:val="center"/>
          </w:tcPr>
          <w:p w14:paraId="3150E359" w14:textId="77777777" w:rsidR="00A814C9" w:rsidRDefault="00000000">
            <w:r>
              <w:rPr>
                <w:b/>
                <w:color w:val="FFFFFF"/>
                <w:sz w:val="18"/>
              </w:rPr>
              <w:t>Item</w:t>
            </w:r>
          </w:p>
        </w:tc>
        <w:tc>
          <w:tcPr>
            <w:tcW w:w="720" w:type="dxa"/>
            <w:shd w:val="clear" w:color="auto" w:fill="0F766E"/>
            <w:vAlign w:val="center"/>
          </w:tcPr>
          <w:p w14:paraId="072EA228" w14:textId="77777777" w:rsidR="00A814C9" w:rsidRDefault="00000000">
            <w:r>
              <w:rPr>
                <w:b/>
                <w:color w:val="FFFFFF"/>
                <w:sz w:val="18"/>
              </w:rPr>
              <w:t>Done</w:t>
            </w:r>
          </w:p>
        </w:tc>
        <w:tc>
          <w:tcPr>
            <w:tcW w:w="4464" w:type="dxa"/>
            <w:shd w:val="clear" w:color="auto" w:fill="0F766E"/>
            <w:vAlign w:val="center"/>
          </w:tcPr>
          <w:p w14:paraId="230F7D53" w14:textId="77777777" w:rsidR="00A814C9" w:rsidRDefault="00000000">
            <w:r>
              <w:rPr>
                <w:b/>
                <w:color w:val="FFFFFF"/>
                <w:sz w:val="18"/>
              </w:rPr>
              <w:t>Item</w:t>
            </w:r>
          </w:p>
        </w:tc>
      </w:tr>
      <w:tr w:rsidR="00A814C9" w14:paraId="5340362B" w14:textId="77777777">
        <w:trPr>
          <w:jc w:val="center"/>
        </w:trPr>
        <w:tc>
          <w:tcPr>
            <w:tcW w:w="720" w:type="dxa"/>
            <w:vAlign w:val="center"/>
          </w:tcPr>
          <w:p w14:paraId="68FBE1DF" w14:textId="77777777" w:rsidR="00A814C9" w:rsidRPr="008C13D7" w:rsidRDefault="00000000" w:rsidP="008C13D7">
            <w:pPr>
              <w:rPr>
                <w:rFonts w:asciiTheme="majorHAnsi" w:hAnsiTheme="majorHAnsi" w:cstheme="majorHAnsi"/>
                <w:sz w:val="24"/>
                <w:szCs w:val="24"/>
              </w:rPr>
            </w:pPr>
            <w:r w:rsidRPr="008C13D7">
              <w:rPr>
                <w:rFonts w:ascii="Segoe UI Symbol" w:hAnsi="Segoe UI Symbol" w:cs="Segoe UI Symbol"/>
                <w:sz w:val="17"/>
              </w:rPr>
              <w:t>☐</w:t>
            </w:r>
          </w:p>
        </w:tc>
        <w:tc>
          <w:tcPr>
            <w:tcW w:w="4464" w:type="dxa"/>
            <w:vAlign w:val="center"/>
          </w:tcPr>
          <w:p w14:paraId="22151FE6" w14:textId="77777777" w:rsidR="00A814C9" w:rsidRDefault="00000000">
            <w:r>
              <w:rPr>
                <w:sz w:val="17"/>
              </w:rPr>
              <w:t>Welcome/title screen or opening section</w:t>
            </w:r>
          </w:p>
        </w:tc>
        <w:tc>
          <w:tcPr>
            <w:tcW w:w="720" w:type="dxa"/>
            <w:vAlign w:val="center"/>
          </w:tcPr>
          <w:p w14:paraId="1F758603" w14:textId="77777777" w:rsidR="00A814C9" w:rsidRDefault="00000000">
            <w:r>
              <w:rPr>
                <w:sz w:val="17"/>
              </w:rPr>
              <w:t>☐</w:t>
            </w:r>
          </w:p>
        </w:tc>
        <w:tc>
          <w:tcPr>
            <w:tcW w:w="4464" w:type="dxa"/>
            <w:vAlign w:val="center"/>
          </w:tcPr>
          <w:p w14:paraId="7AA2D131" w14:textId="77777777" w:rsidR="00A814C9" w:rsidRDefault="00000000">
            <w:r>
              <w:rPr>
                <w:sz w:val="17"/>
              </w:rPr>
              <w:t>Instruction explaining how to play</w:t>
            </w:r>
          </w:p>
        </w:tc>
      </w:tr>
      <w:tr w:rsidR="00A814C9" w14:paraId="51BFAAD3" w14:textId="77777777">
        <w:trPr>
          <w:jc w:val="center"/>
        </w:trPr>
        <w:tc>
          <w:tcPr>
            <w:tcW w:w="720" w:type="dxa"/>
            <w:vAlign w:val="center"/>
          </w:tcPr>
          <w:p w14:paraId="616AE2B7" w14:textId="77777777" w:rsidR="00A814C9" w:rsidRDefault="00000000">
            <w:r>
              <w:rPr>
                <w:sz w:val="17"/>
              </w:rPr>
              <w:t>☐</w:t>
            </w:r>
          </w:p>
        </w:tc>
        <w:tc>
          <w:tcPr>
            <w:tcW w:w="4464" w:type="dxa"/>
            <w:vAlign w:val="center"/>
          </w:tcPr>
          <w:p w14:paraId="5C88712D" w14:textId="77777777" w:rsidR="00A814C9" w:rsidRDefault="00000000">
            <w:r>
              <w:rPr>
                <w:sz w:val="17"/>
              </w:rPr>
              <w:t>One cyber-safety challenge from the storyboard</w:t>
            </w:r>
          </w:p>
        </w:tc>
        <w:tc>
          <w:tcPr>
            <w:tcW w:w="720" w:type="dxa"/>
            <w:vAlign w:val="center"/>
          </w:tcPr>
          <w:p w14:paraId="796ABE5C" w14:textId="77777777" w:rsidR="00A814C9" w:rsidRDefault="00000000">
            <w:r>
              <w:rPr>
                <w:sz w:val="17"/>
              </w:rPr>
              <w:t>☐</w:t>
            </w:r>
          </w:p>
        </w:tc>
        <w:tc>
          <w:tcPr>
            <w:tcW w:w="4464" w:type="dxa"/>
            <w:vAlign w:val="center"/>
          </w:tcPr>
          <w:p w14:paraId="0F15C8A9" w14:textId="77777777" w:rsidR="00A814C9" w:rsidRDefault="00000000">
            <w:r>
              <w:rPr>
                <w:sz w:val="17"/>
              </w:rPr>
              <w:t>Two or three player choices/options</w:t>
            </w:r>
          </w:p>
        </w:tc>
      </w:tr>
      <w:tr w:rsidR="00A814C9" w14:paraId="053C8083" w14:textId="77777777">
        <w:trPr>
          <w:jc w:val="center"/>
        </w:trPr>
        <w:tc>
          <w:tcPr>
            <w:tcW w:w="720" w:type="dxa"/>
            <w:vAlign w:val="center"/>
          </w:tcPr>
          <w:p w14:paraId="410939AB" w14:textId="77777777" w:rsidR="00A814C9" w:rsidRDefault="00000000">
            <w:r>
              <w:rPr>
                <w:sz w:val="17"/>
              </w:rPr>
              <w:t>☐</w:t>
            </w:r>
          </w:p>
        </w:tc>
        <w:tc>
          <w:tcPr>
            <w:tcW w:w="4464" w:type="dxa"/>
            <w:vAlign w:val="center"/>
          </w:tcPr>
          <w:p w14:paraId="19F626DF" w14:textId="77777777" w:rsidR="00A814C9" w:rsidRDefault="00000000">
            <w:r>
              <w:rPr>
                <w:sz w:val="17"/>
              </w:rPr>
              <w:t>Feedback after the player selects an option</w:t>
            </w:r>
          </w:p>
        </w:tc>
        <w:tc>
          <w:tcPr>
            <w:tcW w:w="720" w:type="dxa"/>
            <w:vAlign w:val="center"/>
          </w:tcPr>
          <w:p w14:paraId="133DF302" w14:textId="77777777" w:rsidR="00A814C9" w:rsidRDefault="00000000">
            <w:r>
              <w:rPr>
                <w:sz w:val="17"/>
              </w:rPr>
              <w:t>☐</w:t>
            </w:r>
          </w:p>
        </w:tc>
        <w:tc>
          <w:tcPr>
            <w:tcW w:w="4464" w:type="dxa"/>
            <w:vAlign w:val="center"/>
          </w:tcPr>
          <w:p w14:paraId="4AA05DD5" w14:textId="77777777" w:rsidR="00A814C9" w:rsidRDefault="00000000">
            <w:r>
              <w:rPr>
                <w:sz w:val="17"/>
              </w:rPr>
              <w:t>Reward, score, badge, star or success message</w:t>
            </w:r>
          </w:p>
        </w:tc>
      </w:tr>
      <w:tr w:rsidR="00A814C9" w14:paraId="4FD2EAF8" w14:textId="77777777">
        <w:trPr>
          <w:jc w:val="center"/>
        </w:trPr>
        <w:tc>
          <w:tcPr>
            <w:tcW w:w="720" w:type="dxa"/>
            <w:vAlign w:val="center"/>
          </w:tcPr>
          <w:p w14:paraId="7D1AC3AE" w14:textId="77777777" w:rsidR="00A814C9" w:rsidRDefault="00000000">
            <w:r>
              <w:rPr>
                <w:sz w:val="17"/>
              </w:rPr>
              <w:t>☐</w:t>
            </w:r>
          </w:p>
        </w:tc>
        <w:tc>
          <w:tcPr>
            <w:tcW w:w="4464" w:type="dxa"/>
            <w:vAlign w:val="center"/>
          </w:tcPr>
          <w:p w14:paraId="06D1DCDB" w14:textId="77777777" w:rsidR="00A814C9" w:rsidRDefault="00000000">
            <w:r>
              <w:rPr>
                <w:sz w:val="17"/>
              </w:rPr>
              <w:t>Evidence uploaded to GitHub</w:t>
            </w:r>
          </w:p>
        </w:tc>
        <w:tc>
          <w:tcPr>
            <w:tcW w:w="720" w:type="dxa"/>
            <w:vAlign w:val="center"/>
          </w:tcPr>
          <w:p w14:paraId="3C126D97" w14:textId="77777777" w:rsidR="00A814C9" w:rsidRDefault="00000000">
            <w:r>
              <w:rPr>
                <w:sz w:val="17"/>
              </w:rPr>
              <w:t>☐</w:t>
            </w:r>
          </w:p>
        </w:tc>
        <w:tc>
          <w:tcPr>
            <w:tcW w:w="4464" w:type="dxa"/>
            <w:vAlign w:val="center"/>
          </w:tcPr>
          <w:p w14:paraId="2A02FDE4" w14:textId="77777777" w:rsidR="00A814C9" w:rsidRDefault="00000000">
            <w:r>
              <w:rPr>
                <w:sz w:val="17"/>
              </w:rPr>
              <w:t>Each member updates contribution log</w:t>
            </w:r>
          </w:p>
        </w:tc>
      </w:tr>
    </w:tbl>
    <w:p w14:paraId="698D0F72" w14:textId="77777777" w:rsidR="00A814C9" w:rsidRDefault="00000000">
      <w:pPr>
        <w:pStyle w:val="Heading1"/>
      </w:pPr>
      <w:r>
        <w:rPr>
          <w:color w:val="1E3A8A"/>
        </w:rPr>
        <w:t>2. Use Yesterday’s Work as the Blueprint</w:t>
      </w:r>
    </w:p>
    <w:p w14:paraId="63968312" w14:textId="77777777" w:rsidR="00A814C9" w:rsidRDefault="00000000">
      <w:pPr>
        <w:spacing w:after="120" w:line="259" w:lineRule="auto"/>
      </w:pPr>
      <w:r>
        <w:t xml:space="preserve">Before you build, open your previous </w:t>
      </w:r>
      <w:r>
        <w:rPr>
          <w:b/>
        </w:rPr>
        <w:t>Game Concept Canvas</w:t>
      </w:r>
      <w:r>
        <w:t xml:space="preserve"> and </w:t>
      </w:r>
      <w:r>
        <w:rPr>
          <w:b/>
        </w:rPr>
        <w:t>Storyboard</w:t>
      </w:r>
      <w:r>
        <w:t xml:space="preserve">. </w:t>
      </w:r>
      <w:r>
        <w:rPr>
          <w:b/>
        </w:rPr>
        <w:t>Do not redesign</w:t>
      </w:r>
      <w:r>
        <w:t xml:space="preserve"> them today unless something small needs correcting. Use them to decide what the first prototype should include.</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2965"/>
        <w:gridCol w:w="7671"/>
      </w:tblGrid>
      <w:tr w:rsidR="00A814C9" w14:paraId="710427AE" w14:textId="77777777">
        <w:trPr>
          <w:tblHeader/>
          <w:jc w:val="center"/>
        </w:trPr>
        <w:tc>
          <w:tcPr>
            <w:tcW w:w="3024" w:type="dxa"/>
            <w:shd w:val="clear" w:color="auto" w:fill="1E40AF"/>
            <w:vAlign w:val="center"/>
          </w:tcPr>
          <w:p w14:paraId="202F30A5" w14:textId="77777777" w:rsidR="00A814C9" w:rsidRDefault="00000000">
            <w:r>
              <w:rPr>
                <w:b/>
                <w:color w:val="FFFFFF"/>
                <w:sz w:val="18"/>
              </w:rPr>
              <w:t>Previous evidence</w:t>
            </w:r>
          </w:p>
        </w:tc>
        <w:tc>
          <w:tcPr>
            <w:tcW w:w="7920" w:type="dxa"/>
            <w:shd w:val="clear" w:color="auto" w:fill="1E40AF"/>
            <w:vAlign w:val="center"/>
          </w:tcPr>
          <w:p w14:paraId="4D69DB05" w14:textId="77777777" w:rsidR="00A814C9" w:rsidRDefault="00000000">
            <w:r>
              <w:rPr>
                <w:b/>
                <w:color w:val="FFFFFF"/>
                <w:sz w:val="18"/>
              </w:rPr>
              <w:t>How to use it today</w:t>
            </w:r>
          </w:p>
        </w:tc>
      </w:tr>
      <w:tr w:rsidR="00A814C9" w14:paraId="02A0141F" w14:textId="77777777">
        <w:trPr>
          <w:jc w:val="center"/>
        </w:trPr>
        <w:tc>
          <w:tcPr>
            <w:tcW w:w="3024" w:type="dxa"/>
            <w:vAlign w:val="center"/>
          </w:tcPr>
          <w:p w14:paraId="47732862" w14:textId="77777777" w:rsidR="00A814C9" w:rsidRDefault="00000000">
            <w:r>
              <w:rPr>
                <w:sz w:val="17"/>
              </w:rPr>
              <w:t>Game Concept Canvas</w:t>
            </w:r>
          </w:p>
        </w:tc>
        <w:tc>
          <w:tcPr>
            <w:tcW w:w="7920" w:type="dxa"/>
            <w:vAlign w:val="center"/>
          </w:tcPr>
          <w:p w14:paraId="27E12047" w14:textId="77777777" w:rsidR="00A814C9" w:rsidRDefault="00000000">
            <w:r>
              <w:rPr>
                <w:sz w:val="17"/>
              </w:rPr>
              <w:t>Use it to confirm the game title, target audience, cyber-safety topic, learning objective, rewards and success measure.</w:t>
            </w:r>
          </w:p>
        </w:tc>
      </w:tr>
      <w:tr w:rsidR="00A814C9" w14:paraId="5C1EAD04" w14:textId="77777777">
        <w:trPr>
          <w:jc w:val="center"/>
        </w:trPr>
        <w:tc>
          <w:tcPr>
            <w:tcW w:w="3024" w:type="dxa"/>
            <w:vAlign w:val="center"/>
          </w:tcPr>
          <w:p w14:paraId="523091F2" w14:textId="77777777" w:rsidR="00A814C9" w:rsidRDefault="00000000">
            <w:r>
              <w:rPr>
                <w:sz w:val="17"/>
              </w:rPr>
              <w:t>Storyboard</w:t>
            </w:r>
          </w:p>
        </w:tc>
        <w:tc>
          <w:tcPr>
            <w:tcW w:w="7920" w:type="dxa"/>
            <w:vAlign w:val="center"/>
          </w:tcPr>
          <w:p w14:paraId="2C5BE2F5" w14:textId="77777777" w:rsidR="00A814C9" w:rsidRDefault="00000000">
            <w:r>
              <w:rPr>
                <w:sz w:val="17"/>
              </w:rPr>
              <w:t>Use it to decide the first playable journey: welcome, instruction, challenge, choice, feedback and reward.</w:t>
            </w:r>
          </w:p>
        </w:tc>
      </w:tr>
      <w:tr w:rsidR="00A814C9" w14:paraId="67EC67B2" w14:textId="77777777">
        <w:trPr>
          <w:jc w:val="center"/>
        </w:trPr>
        <w:tc>
          <w:tcPr>
            <w:tcW w:w="3024" w:type="dxa"/>
            <w:vAlign w:val="center"/>
          </w:tcPr>
          <w:p w14:paraId="1FE04E64" w14:textId="77777777" w:rsidR="00A814C9" w:rsidRDefault="00000000">
            <w:r>
              <w:rPr>
                <w:sz w:val="17"/>
              </w:rPr>
              <w:t>UX/accessibility review</w:t>
            </w:r>
          </w:p>
        </w:tc>
        <w:tc>
          <w:tcPr>
            <w:tcW w:w="7920" w:type="dxa"/>
            <w:vAlign w:val="center"/>
          </w:tcPr>
          <w:p w14:paraId="7B2C274B" w14:textId="77777777" w:rsidR="00A814C9" w:rsidRDefault="00000000">
            <w:r>
              <w:rPr>
                <w:sz w:val="17"/>
              </w:rPr>
              <w:t>Use it to keep your prototype readable, clear, age-appropriate and accessible.</w:t>
            </w:r>
          </w:p>
        </w:tc>
      </w:tr>
      <w:tr w:rsidR="00A814C9" w14:paraId="577965B5" w14:textId="77777777">
        <w:trPr>
          <w:jc w:val="center"/>
        </w:trPr>
        <w:tc>
          <w:tcPr>
            <w:tcW w:w="3024" w:type="dxa"/>
            <w:vAlign w:val="center"/>
          </w:tcPr>
          <w:p w14:paraId="735316D1" w14:textId="77777777" w:rsidR="00A814C9" w:rsidRDefault="00000000">
            <w:r>
              <w:rPr>
                <w:sz w:val="17"/>
              </w:rPr>
              <w:t>Tool choice</w:t>
            </w:r>
          </w:p>
        </w:tc>
        <w:tc>
          <w:tcPr>
            <w:tcW w:w="7920" w:type="dxa"/>
            <w:vAlign w:val="center"/>
          </w:tcPr>
          <w:p w14:paraId="559F3321" w14:textId="77777777" w:rsidR="00A814C9" w:rsidRDefault="00000000">
            <w:r>
              <w:rPr>
                <w:sz w:val="17"/>
              </w:rPr>
              <w:t>Use the tool your group already selected. Do not change tool unless your tutor agrees.</w:t>
            </w:r>
          </w:p>
        </w:tc>
      </w:tr>
    </w:tbl>
    <w:p w14:paraId="673FC018" w14:textId="77777777" w:rsidR="00A814C9" w:rsidRDefault="00000000">
      <w:pPr>
        <w:pStyle w:val="Heading1"/>
      </w:pPr>
      <w:r>
        <w:rPr>
          <w:color w:val="1E3A8A"/>
        </w:rPr>
        <w:t>3. GitHub Folder Structure for Today</w:t>
      </w:r>
    </w:p>
    <w:p w14:paraId="13B955C7" w14:textId="77777777" w:rsidR="00A814C9" w:rsidRDefault="00000000">
      <w:pPr>
        <w:spacing w:after="120" w:line="259" w:lineRule="auto"/>
      </w:pPr>
      <w:r>
        <w:t xml:space="preserve">Create one new folder in your group repository for today’s prototype work. Use this </w:t>
      </w:r>
      <w:r>
        <w:rPr>
          <w:b/>
        </w:rPr>
        <w:t>exact folder name</w:t>
      </w:r>
      <w:r>
        <w:t>:</w:t>
      </w:r>
    </w:p>
    <w:tbl>
      <w:tblPr>
        <w:tblStyle w:val="TableGrid"/>
        <w:tblW w:w="0" w:type="auto"/>
        <w:tblBorders>
          <w:top w:val="single" w:sz="10" w:space="0" w:color="CBD5E1"/>
          <w:left w:val="single" w:sz="10" w:space="0" w:color="CBD5E1"/>
          <w:bottom w:val="single" w:sz="10" w:space="0" w:color="CBD5E1"/>
          <w:right w:val="single" w:sz="10" w:space="0" w:color="CBD5E1"/>
          <w:insideH w:val="single" w:sz="10" w:space="0" w:color="CBD5E1"/>
          <w:insideV w:val="single" w:sz="10" w:space="0" w:color="CBD5E1"/>
        </w:tblBorders>
        <w:tblLook w:val="04A0" w:firstRow="1" w:lastRow="0" w:firstColumn="1" w:lastColumn="0" w:noHBand="0" w:noVBand="1"/>
      </w:tblPr>
      <w:tblGrid>
        <w:gridCol w:w="10630"/>
      </w:tblGrid>
      <w:tr w:rsidR="00A814C9" w14:paraId="56432FB1" w14:textId="77777777">
        <w:tc>
          <w:tcPr>
            <w:tcW w:w="10656" w:type="dxa"/>
            <w:shd w:val="clear" w:color="auto" w:fill="F8FAFC"/>
          </w:tcPr>
          <w:p w14:paraId="481C6CD6" w14:textId="77777777" w:rsidR="00A814C9" w:rsidRDefault="00000000">
            <w:r>
              <w:rPr>
                <w:b/>
                <w:color w:val="1E40AF"/>
                <w:sz w:val="22"/>
              </w:rPr>
              <w:t>Folder name</w:t>
            </w:r>
          </w:p>
          <w:p w14:paraId="05883AC4" w14:textId="77777777" w:rsidR="00A814C9" w:rsidRDefault="00000000">
            <w:r>
              <w:rPr>
                <w:sz w:val="18"/>
              </w:rPr>
              <w:t>Week-2-Prototype-Start/</w:t>
            </w:r>
            <w:r>
              <w:rPr>
                <w:sz w:val="18"/>
              </w:rPr>
              <w:br/>
            </w:r>
          </w:p>
        </w:tc>
      </w:tr>
    </w:tbl>
    <w:p w14:paraId="6A8985DF" w14:textId="77777777" w:rsidR="00A814C9" w:rsidRDefault="00000000">
      <w:pPr>
        <w:spacing w:after="120" w:line="259" w:lineRule="auto"/>
      </w:pPr>
      <w:r>
        <w:t xml:space="preserve">Inside this folder, create or upload the following evidence. Scratch groups and HTML groups will have slightly different prototype evidence, but all groups must upload the </w:t>
      </w:r>
      <w:r>
        <w:rPr>
          <w:b/>
        </w:rPr>
        <w:t>planning</w:t>
      </w:r>
      <w:r>
        <w:t xml:space="preserve">, </w:t>
      </w:r>
      <w:r>
        <w:rPr>
          <w:b/>
        </w:rPr>
        <w:t>testing</w:t>
      </w:r>
      <w:r>
        <w:t xml:space="preserve">, </w:t>
      </w:r>
      <w:r>
        <w:rPr>
          <w:b/>
        </w:rPr>
        <w:t>meeting minutes</w:t>
      </w:r>
      <w:r>
        <w:t xml:space="preserve">, </w:t>
      </w:r>
      <w:r>
        <w:rPr>
          <w:b/>
        </w:rPr>
        <w:t>AI log</w:t>
      </w:r>
      <w:r>
        <w:t xml:space="preserve"> and </w:t>
      </w:r>
      <w:r>
        <w:rPr>
          <w:b/>
        </w:rPr>
        <w:t>contribution evidence</w:t>
      </w:r>
      <w:r>
        <w: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3604"/>
        <w:gridCol w:w="2479"/>
        <w:gridCol w:w="4553"/>
      </w:tblGrid>
      <w:tr w:rsidR="00A814C9" w14:paraId="37711D57" w14:textId="77777777">
        <w:trPr>
          <w:tblHeader/>
          <w:jc w:val="center"/>
        </w:trPr>
        <w:tc>
          <w:tcPr>
            <w:tcW w:w="3672" w:type="dxa"/>
            <w:shd w:val="clear" w:color="auto" w:fill="0F766E"/>
            <w:vAlign w:val="center"/>
          </w:tcPr>
          <w:p w14:paraId="38E19D6B" w14:textId="77777777" w:rsidR="00A814C9" w:rsidRDefault="00000000">
            <w:r>
              <w:rPr>
                <w:b/>
                <w:color w:val="FFFFFF"/>
                <w:sz w:val="18"/>
              </w:rPr>
              <w:t>Folder/File</w:t>
            </w:r>
          </w:p>
        </w:tc>
        <w:tc>
          <w:tcPr>
            <w:tcW w:w="2520" w:type="dxa"/>
            <w:shd w:val="clear" w:color="auto" w:fill="0F766E"/>
            <w:vAlign w:val="center"/>
          </w:tcPr>
          <w:p w14:paraId="4260F0CE" w14:textId="77777777" w:rsidR="00A814C9" w:rsidRDefault="00000000">
            <w:r>
              <w:rPr>
                <w:b/>
                <w:color w:val="FFFFFF"/>
                <w:sz w:val="18"/>
              </w:rPr>
              <w:t>Who should create/upload it?</w:t>
            </w:r>
          </w:p>
        </w:tc>
        <w:tc>
          <w:tcPr>
            <w:tcW w:w="4680" w:type="dxa"/>
            <w:shd w:val="clear" w:color="auto" w:fill="0F766E"/>
            <w:vAlign w:val="center"/>
          </w:tcPr>
          <w:p w14:paraId="1C02EDFF" w14:textId="77777777" w:rsidR="00A814C9" w:rsidRDefault="00000000">
            <w:r>
              <w:rPr>
                <w:b/>
                <w:color w:val="FFFFFF"/>
                <w:sz w:val="18"/>
              </w:rPr>
              <w:t>Purpose</w:t>
            </w:r>
          </w:p>
        </w:tc>
      </w:tr>
      <w:tr w:rsidR="00A814C9" w14:paraId="15DEF786" w14:textId="77777777">
        <w:trPr>
          <w:jc w:val="center"/>
        </w:trPr>
        <w:tc>
          <w:tcPr>
            <w:tcW w:w="3672" w:type="dxa"/>
            <w:vAlign w:val="center"/>
          </w:tcPr>
          <w:p w14:paraId="097F53F2" w14:textId="77777777" w:rsidR="00A814C9" w:rsidRDefault="00000000">
            <w:r>
              <w:rPr>
                <w:sz w:val="17"/>
              </w:rPr>
              <w:t>Week-2-Prototype-Start/prototype-build-plan.md</w:t>
            </w:r>
          </w:p>
        </w:tc>
        <w:tc>
          <w:tcPr>
            <w:tcW w:w="2520" w:type="dxa"/>
            <w:vAlign w:val="center"/>
          </w:tcPr>
          <w:p w14:paraId="74C42D5F" w14:textId="77777777" w:rsidR="00A814C9" w:rsidRDefault="00000000">
            <w:r>
              <w:rPr>
                <w:sz w:val="17"/>
              </w:rPr>
              <w:t>Any group member</w:t>
            </w:r>
          </w:p>
        </w:tc>
        <w:tc>
          <w:tcPr>
            <w:tcW w:w="4680" w:type="dxa"/>
            <w:vAlign w:val="center"/>
          </w:tcPr>
          <w:p w14:paraId="250D9A23" w14:textId="77777777" w:rsidR="00A814C9" w:rsidRDefault="00000000">
            <w:r>
              <w:rPr>
                <w:sz w:val="17"/>
              </w:rPr>
              <w:t>Explains what Prototype Version 1 will include and who is responsible for each part.</w:t>
            </w:r>
          </w:p>
        </w:tc>
      </w:tr>
      <w:tr w:rsidR="00A814C9" w14:paraId="0DD55EE8" w14:textId="77777777">
        <w:trPr>
          <w:jc w:val="center"/>
        </w:trPr>
        <w:tc>
          <w:tcPr>
            <w:tcW w:w="3672" w:type="dxa"/>
            <w:vAlign w:val="center"/>
          </w:tcPr>
          <w:p w14:paraId="25CA9C1C" w14:textId="77777777" w:rsidR="00A814C9" w:rsidRDefault="00000000">
            <w:r>
              <w:rPr>
                <w:sz w:val="17"/>
              </w:rPr>
              <w:t>Week-2-Prototype-Start/prototype-v1.html</w:t>
            </w:r>
          </w:p>
        </w:tc>
        <w:tc>
          <w:tcPr>
            <w:tcW w:w="2520" w:type="dxa"/>
            <w:vAlign w:val="center"/>
          </w:tcPr>
          <w:p w14:paraId="68D39C23" w14:textId="77777777" w:rsidR="00A814C9" w:rsidRDefault="00000000">
            <w:r>
              <w:rPr>
                <w:sz w:val="17"/>
              </w:rPr>
              <w:t>HTML group only</w:t>
            </w:r>
          </w:p>
        </w:tc>
        <w:tc>
          <w:tcPr>
            <w:tcW w:w="4680" w:type="dxa"/>
            <w:vAlign w:val="center"/>
          </w:tcPr>
          <w:p w14:paraId="1919CCE0" w14:textId="77777777" w:rsidR="00A814C9" w:rsidRDefault="00000000">
            <w:r>
              <w:rPr>
                <w:sz w:val="17"/>
              </w:rPr>
              <w:t>Single-file HTML prototype for today. No full final website is expected.</w:t>
            </w:r>
          </w:p>
        </w:tc>
      </w:tr>
      <w:tr w:rsidR="00A814C9" w14:paraId="116A3715" w14:textId="77777777">
        <w:trPr>
          <w:jc w:val="center"/>
        </w:trPr>
        <w:tc>
          <w:tcPr>
            <w:tcW w:w="3672" w:type="dxa"/>
            <w:vAlign w:val="center"/>
          </w:tcPr>
          <w:p w14:paraId="4DA6A03B" w14:textId="77777777" w:rsidR="00A814C9" w:rsidRDefault="00000000">
            <w:r>
              <w:rPr>
                <w:sz w:val="17"/>
              </w:rPr>
              <w:lastRenderedPageBreak/>
              <w:t>Week-2-Prototype-Start/scratch-project-link.md</w:t>
            </w:r>
          </w:p>
        </w:tc>
        <w:tc>
          <w:tcPr>
            <w:tcW w:w="2520" w:type="dxa"/>
            <w:vAlign w:val="center"/>
          </w:tcPr>
          <w:p w14:paraId="0C5DC8E2" w14:textId="77777777" w:rsidR="00A814C9" w:rsidRDefault="00000000">
            <w:r>
              <w:rPr>
                <w:sz w:val="17"/>
              </w:rPr>
              <w:t>Scratch group only</w:t>
            </w:r>
          </w:p>
        </w:tc>
        <w:tc>
          <w:tcPr>
            <w:tcW w:w="4680" w:type="dxa"/>
            <w:vAlign w:val="center"/>
          </w:tcPr>
          <w:p w14:paraId="04F04A97" w14:textId="77777777" w:rsidR="00A814C9" w:rsidRDefault="00000000">
            <w:r>
              <w:rPr>
                <w:sz w:val="17"/>
              </w:rPr>
              <w:t>Stores the Scratch project link and explains what has been built.</w:t>
            </w:r>
          </w:p>
        </w:tc>
      </w:tr>
      <w:tr w:rsidR="00A814C9" w14:paraId="434F46C8" w14:textId="77777777">
        <w:trPr>
          <w:jc w:val="center"/>
        </w:trPr>
        <w:tc>
          <w:tcPr>
            <w:tcW w:w="3672" w:type="dxa"/>
            <w:vAlign w:val="center"/>
          </w:tcPr>
          <w:p w14:paraId="32CFEB42" w14:textId="77777777" w:rsidR="00A814C9" w:rsidRDefault="00000000">
            <w:r>
              <w:rPr>
                <w:sz w:val="17"/>
              </w:rPr>
              <w:t>Week-2-Prototype-Start/prototype-screenshots/</w:t>
            </w:r>
          </w:p>
        </w:tc>
        <w:tc>
          <w:tcPr>
            <w:tcW w:w="2520" w:type="dxa"/>
            <w:vAlign w:val="center"/>
          </w:tcPr>
          <w:p w14:paraId="6D811984" w14:textId="77777777" w:rsidR="00A814C9" w:rsidRDefault="00000000">
            <w:r>
              <w:rPr>
                <w:sz w:val="17"/>
              </w:rPr>
              <w:t>All groups</w:t>
            </w:r>
          </w:p>
        </w:tc>
        <w:tc>
          <w:tcPr>
            <w:tcW w:w="4680" w:type="dxa"/>
            <w:vAlign w:val="center"/>
          </w:tcPr>
          <w:p w14:paraId="0CBCD54B" w14:textId="77777777" w:rsidR="00A814C9" w:rsidRDefault="00000000">
            <w:r>
              <w:rPr>
                <w:sz w:val="17"/>
              </w:rPr>
              <w:t>Screenshots proving the prototype opens, shows challenge, and displays feedback.</w:t>
            </w:r>
          </w:p>
        </w:tc>
      </w:tr>
      <w:tr w:rsidR="00A814C9" w14:paraId="21DCA1DD" w14:textId="77777777">
        <w:trPr>
          <w:jc w:val="center"/>
        </w:trPr>
        <w:tc>
          <w:tcPr>
            <w:tcW w:w="3672" w:type="dxa"/>
            <w:vAlign w:val="center"/>
          </w:tcPr>
          <w:p w14:paraId="535B4AC2" w14:textId="77777777" w:rsidR="00A814C9" w:rsidRDefault="00000000">
            <w:r>
              <w:rPr>
                <w:sz w:val="17"/>
              </w:rPr>
              <w:t>Week-2-Prototype-Start/testing-plan.md</w:t>
            </w:r>
          </w:p>
        </w:tc>
        <w:tc>
          <w:tcPr>
            <w:tcW w:w="2520" w:type="dxa"/>
            <w:vAlign w:val="center"/>
          </w:tcPr>
          <w:p w14:paraId="704FE817" w14:textId="77777777" w:rsidR="00A814C9" w:rsidRDefault="00000000">
            <w:r>
              <w:rPr>
                <w:sz w:val="17"/>
              </w:rPr>
              <w:t>All groups</w:t>
            </w:r>
          </w:p>
        </w:tc>
        <w:tc>
          <w:tcPr>
            <w:tcW w:w="4680" w:type="dxa"/>
            <w:vAlign w:val="center"/>
          </w:tcPr>
          <w:p w14:paraId="44879E9C" w14:textId="77777777" w:rsidR="00A814C9" w:rsidRDefault="00000000">
            <w:r>
              <w:rPr>
                <w:sz w:val="17"/>
              </w:rPr>
              <w:t>Records how the group tested Prototype Version 1.</w:t>
            </w:r>
          </w:p>
        </w:tc>
      </w:tr>
      <w:tr w:rsidR="00A814C9" w14:paraId="1B37334B" w14:textId="77777777">
        <w:trPr>
          <w:jc w:val="center"/>
        </w:trPr>
        <w:tc>
          <w:tcPr>
            <w:tcW w:w="3672" w:type="dxa"/>
            <w:vAlign w:val="center"/>
          </w:tcPr>
          <w:p w14:paraId="283A50F0" w14:textId="77777777" w:rsidR="00A814C9" w:rsidRDefault="00000000">
            <w:r>
              <w:rPr>
                <w:sz w:val="17"/>
              </w:rPr>
              <w:t>Week-2-Prototype-Start/meeting-05-minutes.md</w:t>
            </w:r>
          </w:p>
        </w:tc>
        <w:tc>
          <w:tcPr>
            <w:tcW w:w="2520" w:type="dxa"/>
            <w:vAlign w:val="center"/>
          </w:tcPr>
          <w:p w14:paraId="603FBCC2" w14:textId="77777777" w:rsidR="00A814C9" w:rsidRDefault="00000000">
            <w:r>
              <w:rPr>
                <w:sz w:val="17"/>
              </w:rPr>
              <w:t>All groups</w:t>
            </w:r>
          </w:p>
        </w:tc>
        <w:tc>
          <w:tcPr>
            <w:tcW w:w="4680" w:type="dxa"/>
            <w:vAlign w:val="center"/>
          </w:tcPr>
          <w:p w14:paraId="083959D0" w14:textId="77777777" w:rsidR="00A814C9" w:rsidRDefault="00000000">
            <w:r>
              <w:rPr>
                <w:sz w:val="17"/>
              </w:rPr>
              <w:t>Records decisions, task allocation, work completed and next actions.</w:t>
            </w:r>
          </w:p>
        </w:tc>
      </w:tr>
      <w:tr w:rsidR="00A814C9" w14:paraId="424D672C" w14:textId="77777777">
        <w:trPr>
          <w:jc w:val="center"/>
        </w:trPr>
        <w:tc>
          <w:tcPr>
            <w:tcW w:w="3672" w:type="dxa"/>
            <w:vAlign w:val="center"/>
          </w:tcPr>
          <w:p w14:paraId="2FB77699" w14:textId="77777777" w:rsidR="00A814C9" w:rsidRDefault="00000000">
            <w:r>
              <w:rPr>
                <w:sz w:val="17"/>
              </w:rPr>
              <w:t>AI-Use-Evidence/ai-use-log.md</w:t>
            </w:r>
          </w:p>
        </w:tc>
        <w:tc>
          <w:tcPr>
            <w:tcW w:w="2520" w:type="dxa"/>
            <w:vAlign w:val="center"/>
          </w:tcPr>
          <w:p w14:paraId="2C4DA7D2" w14:textId="77777777" w:rsidR="00A814C9" w:rsidRDefault="00000000">
            <w:r>
              <w:rPr>
                <w:sz w:val="17"/>
              </w:rPr>
              <w:t>All groups</w:t>
            </w:r>
          </w:p>
        </w:tc>
        <w:tc>
          <w:tcPr>
            <w:tcW w:w="4680" w:type="dxa"/>
            <w:vAlign w:val="center"/>
          </w:tcPr>
          <w:p w14:paraId="3A2BEDC5" w14:textId="77777777" w:rsidR="00A814C9" w:rsidRDefault="00000000">
            <w:r>
              <w:rPr>
                <w:sz w:val="17"/>
              </w:rPr>
              <w:t>Records any AI tool used and how the group checked or changed the output.</w:t>
            </w:r>
          </w:p>
        </w:tc>
      </w:tr>
      <w:tr w:rsidR="00A814C9" w14:paraId="7983F4BB" w14:textId="77777777">
        <w:trPr>
          <w:jc w:val="center"/>
        </w:trPr>
        <w:tc>
          <w:tcPr>
            <w:tcW w:w="3672" w:type="dxa"/>
            <w:vAlign w:val="center"/>
          </w:tcPr>
          <w:p w14:paraId="2E7BDD33" w14:textId="77777777" w:rsidR="00A814C9" w:rsidRDefault="00000000">
            <w:r>
              <w:rPr>
                <w:sz w:val="17"/>
              </w:rPr>
              <w:t>Peer-Feedback/prototype-peer-review-week-2.md</w:t>
            </w:r>
          </w:p>
        </w:tc>
        <w:tc>
          <w:tcPr>
            <w:tcW w:w="2520" w:type="dxa"/>
            <w:vAlign w:val="center"/>
          </w:tcPr>
          <w:p w14:paraId="60E1BBAD" w14:textId="77777777" w:rsidR="00A814C9" w:rsidRDefault="00000000">
            <w:r>
              <w:rPr>
                <w:sz w:val="17"/>
              </w:rPr>
              <w:t>All groups</w:t>
            </w:r>
          </w:p>
        </w:tc>
        <w:tc>
          <w:tcPr>
            <w:tcW w:w="4680" w:type="dxa"/>
            <w:vAlign w:val="center"/>
          </w:tcPr>
          <w:p w14:paraId="4EE9C6FF" w14:textId="77777777" w:rsidR="00A814C9" w:rsidRDefault="00000000">
            <w:r>
              <w:rPr>
                <w:sz w:val="17"/>
              </w:rPr>
              <w:t>Records feedback from another group after testing the prototype.</w:t>
            </w:r>
          </w:p>
        </w:tc>
      </w:tr>
      <w:tr w:rsidR="00A814C9" w14:paraId="0F0CC855" w14:textId="77777777">
        <w:trPr>
          <w:jc w:val="center"/>
        </w:trPr>
        <w:tc>
          <w:tcPr>
            <w:tcW w:w="3672" w:type="dxa"/>
            <w:vAlign w:val="center"/>
          </w:tcPr>
          <w:p w14:paraId="5650B0CE" w14:textId="77777777" w:rsidR="00A814C9" w:rsidRDefault="00000000">
            <w:r>
              <w:rPr>
                <w:sz w:val="17"/>
              </w:rPr>
              <w:t>Individual-Contribution-Logs/student-name-contribution.md</w:t>
            </w:r>
          </w:p>
        </w:tc>
        <w:tc>
          <w:tcPr>
            <w:tcW w:w="2520" w:type="dxa"/>
            <w:vAlign w:val="center"/>
          </w:tcPr>
          <w:p w14:paraId="709BA6E0" w14:textId="77777777" w:rsidR="00A814C9" w:rsidRDefault="00000000">
            <w:r>
              <w:rPr>
                <w:sz w:val="17"/>
              </w:rPr>
              <w:t>Each student</w:t>
            </w:r>
          </w:p>
        </w:tc>
        <w:tc>
          <w:tcPr>
            <w:tcW w:w="4680" w:type="dxa"/>
            <w:vAlign w:val="center"/>
          </w:tcPr>
          <w:p w14:paraId="1E5DC9A0" w14:textId="77777777" w:rsidR="00A814C9" w:rsidRDefault="00000000">
            <w:r>
              <w:rPr>
                <w:sz w:val="17"/>
              </w:rPr>
              <w:t>Records personal contribution, files edited, evidence and reflection.</w:t>
            </w:r>
          </w:p>
        </w:tc>
      </w:tr>
    </w:tbl>
    <w:p w14:paraId="786E2A1C" w14:textId="77777777" w:rsidR="00A814C9" w:rsidRDefault="00000000">
      <w:pPr>
        <w:pStyle w:val="Heading1"/>
      </w:pPr>
      <w:r>
        <w:rPr>
          <w:color w:val="1E3A8A"/>
        </w:rPr>
        <w:t>4. Prototype Route A: Scratch Groups</w:t>
      </w:r>
    </w:p>
    <w:tbl>
      <w:tblPr>
        <w:tblStyle w:val="TableGrid"/>
        <w:tblW w:w="0" w:type="auto"/>
        <w:tblBorders>
          <w:top w:val="single" w:sz="10" w:space="0" w:color="FDBA74"/>
          <w:left w:val="single" w:sz="10" w:space="0" w:color="FDBA74"/>
          <w:bottom w:val="single" w:sz="10" w:space="0" w:color="FDBA74"/>
          <w:right w:val="single" w:sz="10" w:space="0" w:color="FDBA74"/>
          <w:insideH w:val="single" w:sz="10" w:space="0" w:color="FDBA74"/>
          <w:insideV w:val="single" w:sz="10" w:space="0" w:color="FDBA74"/>
        </w:tblBorders>
        <w:tblLook w:val="04A0" w:firstRow="1" w:lastRow="0" w:firstColumn="1" w:lastColumn="0" w:noHBand="0" w:noVBand="1"/>
      </w:tblPr>
      <w:tblGrid>
        <w:gridCol w:w="3102"/>
        <w:gridCol w:w="7528"/>
      </w:tblGrid>
      <w:tr w:rsidR="00A814C9" w14:paraId="1804ED4E" w14:textId="77777777">
        <w:tc>
          <w:tcPr>
            <w:tcW w:w="10656" w:type="dxa"/>
            <w:gridSpan w:val="2"/>
            <w:shd w:val="clear" w:color="auto" w:fill="FFF7ED"/>
          </w:tcPr>
          <w:p w14:paraId="35526E15" w14:textId="77777777" w:rsidR="00A814C9" w:rsidRDefault="00000000">
            <w:r>
              <w:rPr>
                <w:b/>
                <w:color w:val="1E40AF"/>
                <w:sz w:val="22"/>
              </w:rPr>
              <w:t>Use this route if your group selected Scratch</w:t>
            </w:r>
          </w:p>
          <w:p w14:paraId="3655E37C" w14:textId="77777777" w:rsidR="00A814C9" w:rsidRDefault="00000000">
            <w:r>
              <w:rPr>
                <w:sz w:val="18"/>
              </w:rPr>
              <w:t>Your task is to build the first interactive Scratch version of your storyboard. The player should be able to start the game, see one challenge, choose an answer, and receive feedback.</w:t>
            </w:r>
            <w:r>
              <w:rPr>
                <w:sz w:val="18"/>
              </w:rPr>
              <w:br/>
            </w:r>
          </w:p>
        </w:tc>
      </w:tr>
      <w:tr w:rsidR="00A814C9" w14:paraId="067B151D"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tblHeader/>
          <w:jc w:val="center"/>
        </w:trPr>
        <w:tc>
          <w:tcPr>
            <w:tcW w:w="3168" w:type="dxa"/>
            <w:shd w:val="clear" w:color="auto" w:fill="C2410C"/>
            <w:vAlign w:val="center"/>
          </w:tcPr>
          <w:p w14:paraId="10109A56" w14:textId="77777777" w:rsidR="00A814C9" w:rsidRDefault="00000000">
            <w:r>
              <w:rPr>
                <w:b/>
                <w:color w:val="FFFFFF"/>
                <w:sz w:val="18"/>
              </w:rPr>
              <w:t>Scratch prototype part</w:t>
            </w:r>
          </w:p>
        </w:tc>
        <w:tc>
          <w:tcPr>
            <w:tcW w:w="7776" w:type="dxa"/>
            <w:shd w:val="clear" w:color="auto" w:fill="C2410C"/>
            <w:vAlign w:val="center"/>
          </w:tcPr>
          <w:p w14:paraId="67FD9647" w14:textId="77777777" w:rsidR="00A814C9" w:rsidRDefault="00000000">
            <w:r>
              <w:rPr>
                <w:b/>
                <w:color w:val="FFFFFF"/>
                <w:sz w:val="18"/>
              </w:rPr>
              <w:t>What you must build today</w:t>
            </w:r>
          </w:p>
        </w:tc>
      </w:tr>
      <w:tr w:rsidR="00A814C9" w14:paraId="6B0B3AB4"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3AE59B8E" w14:textId="77777777" w:rsidR="00A814C9" w:rsidRDefault="00000000">
            <w:r>
              <w:rPr>
                <w:sz w:val="17"/>
              </w:rPr>
              <w:t>Welcome/title screen</w:t>
            </w:r>
          </w:p>
        </w:tc>
        <w:tc>
          <w:tcPr>
            <w:tcW w:w="7776" w:type="dxa"/>
            <w:vAlign w:val="center"/>
          </w:tcPr>
          <w:p w14:paraId="158D5BE6" w14:textId="77777777" w:rsidR="00A814C9" w:rsidRDefault="00000000">
            <w:r>
              <w:rPr>
                <w:sz w:val="17"/>
              </w:rPr>
              <w:t>Show the game title and start of the game.</w:t>
            </w:r>
          </w:p>
        </w:tc>
      </w:tr>
      <w:tr w:rsidR="00A814C9" w14:paraId="05054F75"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28D7F56A" w14:textId="77777777" w:rsidR="00A814C9" w:rsidRDefault="00000000">
            <w:r>
              <w:rPr>
                <w:sz w:val="17"/>
              </w:rPr>
              <w:t>Sprite/character</w:t>
            </w:r>
          </w:p>
        </w:tc>
        <w:tc>
          <w:tcPr>
            <w:tcW w:w="7776" w:type="dxa"/>
            <w:vAlign w:val="center"/>
          </w:tcPr>
          <w:p w14:paraId="7FEEBE3E" w14:textId="77777777" w:rsidR="00A814C9" w:rsidRDefault="00000000">
            <w:r>
              <w:rPr>
                <w:sz w:val="17"/>
              </w:rPr>
              <w:t>Add a guide, student, robot, cyber hero or other suitable character.</w:t>
            </w:r>
          </w:p>
        </w:tc>
      </w:tr>
      <w:tr w:rsidR="00A814C9" w14:paraId="1F95CBCA"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37C5E371" w14:textId="77777777" w:rsidR="00A814C9" w:rsidRDefault="00000000">
            <w:r>
              <w:rPr>
                <w:sz w:val="17"/>
              </w:rPr>
              <w:t>Instruction</w:t>
            </w:r>
          </w:p>
        </w:tc>
        <w:tc>
          <w:tcPr>
            <w:tcW w:w="7776" w:type="dxa"/>
            <w:vAlign w:val="center"/>
          </w:tcPr>
          <w:p w14:paraId="3DB338C6" w14:textId="77777777" w:rsidR="00A814C9" w:rsidRDefault="00000000">
            <w:r>
              <w:rPr>
                <w:sz w:val="17"/>
              </w:rPr>
              <w:t>Explain how to play using short, clear text.</w:t>
            </w:r>
          </w:p>
        </w:tc>
      </w:tr>
      <w:tr w:rsidR="00A814C9" w14:paraId="773047C8"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50B7BF47" w14:textId="77777777" w:rsidR="00A814C9" w:rsidRDefault="00000000">
            <w:r>
              <w:rPr>
                <w:sz w:val="17"/>
              </w:rPr>
              <w:t>Cyber-safety challenge</w:t>
            </w:r>
          </w:p>
        </w:tc>
        <w:tc>
          <w:tcPr>
            <w:tcW w:w="7776" w:type="dxa"/>
            <w:vAlign w:val="center"/>
          </w:tcPr>
          <w:p w14:paraId="3431D7CB" w14:textId="77777777" w:rsidR="00A814C9" w:rsidRDefault="00000000">
            <w:r>
              <w:rPr>
                <w:sz w:val="17"/>
              </w:rPr>
              <w:t>Show one challenge from your storyboard, such as a phishing message, password choice, privacy decision or scam warning.</w:t>
            </w:r>
          </w:p>
        </w:tc>
      </w:tr>
      <w:tr w:rsidR="00A814C9" w14:paraId="558D7B49"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123EB6F9" w14:textId="77777777" w:rsidR="00A814C9" w:rsidRDefault="00000000">
            <w:r>
              <w:rPr>
                <w:sz w:val="17"/>
              </w:rPr>
              <w:t>Player choices</w:t>
            </w:r>
          </w:p>
        </w:tc>
        <w:tc>
          <w:tcPr>
            <w:tcW w:w="7776" w:type="dxa"/>
            <w:vAlign w:val="center"/>
          </w:tcPr>
          <w:p w14:paraId="0AFE36EB" w14:textId="77777777" w:rsidR="00A814C9" w:rsidRDefault="00000000">
            <w:r>
              <w:rPr>
                <w:sz w:val="17"/>
              </w:rPr>
              <w:t>Add two or three clickable choices, buttons, sprites or answer options.</w:t>
            </w:r>
          </w:p>
        </w:tc>
      </w:tr>
      <w:tr w:rsidR="00A814C9" w14:paraId="36C0BB23"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2FBF75EA" w14:textId="77777777" w:rsidR="00A814C9" w:rsidRDefault="00000000">
            <w:r>
              <w:rPr>
                <w:sz w:val="17"/>
              </w:rPr>
              <w:t>Feedback</w:t>
            </w:r>
          </w:p>
        </w:tc>
        <w:tc>
          <w:tcPr>
            <w:tcW w:w="7776" w:type="dxa"/>
            <w:vAlign w:val="center"/>
          </w:tcPr>
          <w:p w14:paraId="5F1B560B" w14:textId="77777777" w:rsidR="00A814C9" w:rsidRDefault="00000000">
            <w:r>
              <w:rPr>
                <w:sz w:val="17"/>
              </w:rPr>
              <w:t>Show correct/wrong feedback after the player chooses. The feedback must teach one cyber-safety lesson.</w:t>
            </w:r>
          </w:p>
        </w:tc>
      </w:tr>
      <w:tr w:rsidR="00A814C9" w14:paraId="04E6D97C"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1AD81113" w14:textId="77777777" w:rsidR="00A814C9" w:rsidRDefault="00000000">
            <w:r>
              <w:rPr>
                <w:sz w:val="17"/>
              </w:rPr>
              <w:t>Reward</w:t>
            </w:r>
          </w:p>
        </w:tc>
        <w:tc>
          <w:tcPr>
            <w:tcW w:w="7776" w:type="dxa"/>
            <w:vAlign w:val="center"/>
          </w:tcPr>
          <w:p w14:paraId="6E13B3D5" w14:textId="77777777" w:rsidR="00A814C9" w:rsidRDefault="00000000">
            <w:r>
              <w:rPr>
                <w:sz w:val="17"/>
              </w:rPr>
              <w:t>Add a star, point, badge, sound, message or progress idea.</w:t>
            </w:r>
          </w:p>
        </w:tc>
      </w:tr>
    </w:tbl>
    <w:p w14:paraId="27321B20" w14:textId="77777777" w:rsidR="00A814C9" w:rsidRDefault="00000000">
      <w:pPr>
        <w:spacing w:after="120" w:line="259" w:lineRule="auto"/>
      </w:pPr>
      <w:r>
        <w:t xml:space="preserve">Scratch groups must upload </w:t>
      </w:r>
      <w:r>
        <w:rPr>
          <w:b/>
        </w:rPr>
        <w:t>screenshots</w:t>
      </w:r>
      <w:r>
        <w:t xml:space="preserve"> and a </w:t>
      </w:r>
      <w:r>
        <w:rPr>
          <w:b/>
        </w:rPr>
        <w:t>Scratch link</w:t>
      </w:r>
      <w:r>
        <w:t xml:space="preserve"> if available. If the link is not ready, </w:t>
      </w:r>
      <w:r>
        <w:rPr>
          <w:b/>
        </w:rPr>
        <w:t>screenshots</w:t>
      </w:r>
      <w:r>
        <w:t xml:space="preserve"> are acceptable for today, but the group should aim to share the project link later.</w:t>
      </w:r>
    </w:p>
    <w:tbl>
      <w:tblPr>
        <w:tblStyle w:val="TableGrid"/>
        <w:tblW w:w="0" w:type="auto"/>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ook w:val="04A0" w:firstRow="1" w:lastRow="0" w:firstColumn="1" w:lastColumn="0" w:noHBand="0" w:noVBand="1"/>
      </w:tblPr>
      <w:tblGrid>
        <w:gridCol w:w="10636"/>
      </w:tblGrid>
      <w:tr w:rsidR="00A814C9" w14:paraId="7EBB5520" w14:textId="77777777">
        <w:tc>
          <w:tcPr>
            <w:tcW w:w="10656" w:type="dxa"/>
            <w:shd w:val="clear" w:color="auto" w:fill="F8FAFC"/>
          </w:tcPr>
          <w:p w14:paraId="4847737D" w14:textId="77777777" w:rsidR="00A814C9" w:rsidRDefault="00000000">
            <w:r>
              <w:rPr>
                <w:b/>
                <w:color w:val="1E40AF"/>
              </w:rPr>
              <w:t>Scratch project link or note</w:t>
            </w:r>
          </w:p>
          <w:p w14:paraId="78266C95" w14:textId="77777777" w:rsidR="00A814C9" w:rsidRDefault="00000000">
            <w:pPr>
              <w:spacing w:after="40"/>
            </w:pPr>
            <w:r>
              <w:rPr>
                <w:sz w:val="18"/>
              </w:rPr>
              <w:t>_____________________________________________________________________________________</w:t>
            </w:r>
          </w:p>
          <w:p w14:paraId="752078BA" w14:textId="77777777" w:rsidR="00A814C9" w:rsidRDefault="00000000">
            <w:pPr>
              <w:spacing w:after="40"/>
            </w:pPr>
            <w:r>
              <w:rPr>
                <w:sz w:val="18"/>
              </w:rPr>
              <w:t>_____________________________________________________________________________________</w:t>
            </w:r>
          </w:p>
          <w:p w14:paraId="79C46749" w14:textId="77777777" w:rsidR="00A814C9" w:rsidRDefault="00000000">
            <w:pPr>
              <w:spacing w:after="40"/>
            </w:pPr>
            <w:r>
              <w:rPr>
                <w:sz w:val="18"/>
              </w:rPr>
              <w:t>_____________________________________________________________________________________</w:t>
            </w:r>
          </w:p>
        </w:tc>
      </w:tr>
    </w:tbl>
    <w:p w14:paraId="73BDA555" w14:textId="77777777" w:rsidR="00A814C9" w:rsidRDefault="00000000">
      <w:pPr>
        <w:pStyle w:val="Heading1"/>
      </w:pPr>
      <w:r>
        <w:rPr>
          <w:color w:val="1E3A8A"/>
        </w:rPr>
        <w:t>5. Prototype Route B: HTML / Visual Studio Code Groups</w:t>
      </w:r>
    </w:p>
    <w:tbl>
      <w:tblPr>
        <w:tblStyle w:val="TableGrid"/>
        <w:tblW w:w="0" w:type="auto"/>
        <w:tblBorders>
          <w:top w:val="single" w:sz="10" w:space="0" w:color="93C5FD"/>
          <w:left w:val="single" w:sz="10" w:space="0" w:color="93C5FD"/>
          <w:bottom w:val="single" w:sz="10" w:space="0" w:color="93C5FD"/>
          <w:right w:val="single" w:sz="10" w:space="0" w:color="93C5FD"/>
          <w:insideH w:val="single" w:sz="10" w:space="0" w:color="93C5FD"/>
          <w:insideV w:val="single" w:sz="10" w:space="0" w:color="93C5FD"/>
        </w:tblBorders>
        <w:tblLook w:val="04A0" w:firstRow="1" w:lastRow="0" w:firstColumn="1" w:lastColumn="0" w:noHBand="0" w:noVBand="1"/>
      </w:tblPr>
      <w:tblGrid>
        <w:gridCol w:w="3107"/>
        <w:gridCol w:w="7523"/>
      </w:tblGrid>
      <w:tr w:rsidR="00A814C9" w14:paraId="4F1D313A" w14:textId="77777777">
        <w:tc>
          <w:tcPr>
            <w:tcW w:w="10656" w:type="dxa"/>
            <w:gridSpan w:val="2"/>
            <w:shd w:val="clear" w:color="auto" w:fill="EFF6FF"/>
          </w:tcPr>
          <w:p w14:paraId="4D7C9FB2" w14:textId="77777777" w:rsidR="00A814C9" w:rsidRDefault="00000000">
            <w:r>
              <w:rPr>
                <w:b/>
                <w:color w:val="1E40AF"/>
                <w:sz w:val="22"/>
              </w:rPr>
              <w:t>Use this route if your group selected HTML</w:t>
            </w:r>
          </w:p>
          <w:p w14:paraId="41074635" w14:textId="77777777" w:rsidR="00A814C9" w:rsidRDefault="00000000">
            <w:r>
              <w:rPr>
                <w:sz w:val="18"/>
              </w:rPr>
              <w:t>For today, HTML groups should create one simple file called prototype-v1.html. Do not worry about splitting the work into index.html, style.css and script.js today unless your group is confident. The main aim is to create one small interactive challenge.</w:t>
            </w:r>
            <w:r>
              <w:rPr>
                <w:sz w:val="18"/>
              </w:rPr>
              <w:br/>
            </w:r>
          </w:p>
        </w:tc>
      </w:tr>
      <w:tr w:rsidR="00A814C9" w14:paraId="0AD533C8"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tblHeader/>
          <w:jc w:val="center"/>
        </w:trPr>
        <w:tc>
          <w:tcPr>
            <w:tcW w:w="3168" w:type="dxa"/>
            <w:shd w:val="clear" w:color="auto" w:fill="1D4ED8"/>
            <w:vAlign w:val="center"/>
          </w:tcPr>
          <w:p w14:paraId="2DF64CF9" w14:textId="77777777" w:rsidR="00A814C9" w:rsidRDefault="00000000">
            <w:r>
              <w:rPr>
                <w:b/>
                <w:color w:val="FFFFFF"/>
                <w:sz w:val="18"/>
              </w:rPr>
              <w:t>HTML prototype part</w:t>
            </w:r>
          </w:p>
        </w:tc>
        <w:tc>
          <w:tcPr>
            <w:tcW w:w="7776" w:type="dxa"/>
            <w:shd w:val="clear" w:color="auto" w:fill="1D4ED8"/>
            <w:vAlign w:val="center"/>
          </w:tcPr>
          <w:p w14:paraId="5CF3AA32" w14:textId="77777777" w:rsidR="00A814C9" w:rsidRDefault="00000000">
            <w:r>
              <w:rPr>
                <w:b/>
                <w:color w:val="FFFFFF"/>
                <w:sz w:val="18"/>
              </w:rPr>
              <w:t>What it should contain</w:t>
            </w:r>
          </w:p>
        </w:tc>
      </w:tr>
      <w:tr w:rsidR="00A814C9" w14:paraId="72064B5E"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30303D8C" w14:textId="77777777" w:rsidR="00A814C9" w:rsidRDefault="00000000">
            <w:r>
              <w:rPr>
                <w:sz w:val="17"/>
              </w:rPr>
              <w:t>Game title</w:t>
            </w:r>
          </w:p>
        </w:tc>
        <w:tc>
          <w:tcPr>
            <w:tcW w:w="7776" w:type="dxa"/>
            <w:vAlign w:val="center"/>
          </w:tcPr>
          <w:p w14:paraId="45B5FF0C" w14:textId="77777777" w:rsidR="00A814C9" w:rsidRDefault="00000000">
            <w:r>
              <w:rPr>
                <w:sz w:val="17"/>
              </w:rPr>
              <w:t>Display the name of the cyber-safety game.</w:t>
            </w:r>
          </w:p>
        </w:tc>
      </w:tr>
      <w:tr w:rsidR="00A814C9" w14:paraId="122D776D"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76865772" w14:textId="77777777" w:rsidR="00A814C9" w:rsidRDefault="00000000">
            <w:r>
              <w:rPr>
                <w:sz w:val="17"/>
              </w:rPr>
              <w:t>Short instruction</w:t>
            </w:r>
          </w:p>
        </w:tc>
        <w:tc>
          <w:tcPr>
            <w:tcW w:w="7776" w:type="dxa"/>
            <w:vAlign w:val="center"/>
          </w:tcPr>
          <w:p w14:paraId="1AD5ABD3" w14:textId="77777777" w:rsidR="00A814C9" w:rsidRDefault="00000000">
            <w:r>
              <w:rPr>
                <w:sz w:val="17"/>
              </w:rPr>
              <w:t>Explain what the player needs to do.</w:t>
            </w:r>
          </w:p>
        </w:tc>
      </w:tr>
      <w:tr w:rsidR="00A814C9" w14:paraId="10AF8A5B"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754B45CB" w14:textId="77777777" w:rsidR="00A814C9" w:rsidRDefault="00000000">
            <w:r>
              <w:rPr>
                <w:sz w:val="17"/>
              </w:rPr>
              <w:t>One challenge</w:t>
            </w:r>
          </w:p>
        </w:tc>
        <w:tc>
          <w:tcPr>
            <w:tcW w:w="7776" w:type="dxa"/>
            <w:vAlign w:val="center"/>
          </w:tcPr>
          <w:p w14:paraId="63C17B99" w14:textId="77777777" w:rsidR="00A814C9" w:rsidRDefault="00000000">
            <w:r>
              <w:rPr>
                <w:sz w:val="17"/>
              </w:rPr>
              <w:t>Use one cyber-safety scenario from the storyboard.</w:t>
            </w:r>
          </w:p>
        </w:tc>
      </w:tr>
      <w:tr w:rsidR="00A814C9" w14:paraId="566E41A5"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395B7C82" w14:textId="77777777" w:rsidR="00A814C9" w:rsidRDefault="00000000">
            <w:r>
              <w:rPr>
                <w:sz w:val="17"/>
              </w:rPr>
              <w:t>Three answer buttons/options</w:t>
            </w:r>
          </w:p>
        </w:tc>
        <w:tc>
          <w:tcPr>
            <w:tcW w:w="7776" w:type="dxa"/>
            <w:vAlign w:val="center"/>
          </w:tcPr>
          <w:p w14:paraId="05C44A97" w14:textId="77777777" w:rsidR="00A814C9" w:rsidRDefault="00000000">
            <w:r>
              <w:rPr>
                <w:sz w:val="17"/>
              </w:rPr>
              <w:t>Create two or three options the player can select.</w:t>
            </w:r>
          </w:p>
        </w:tc>
      </w:tr>
      <w:tr w:rsidR="00A814C9" w14:paraId="56D901E1"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5ED93905" w14:textId="77777777" w:rsidR="00A814C9" w:rsidRDefault="00000000">
            <w:r>
              <w:rPr>
                <w:sz w:val="17"/>
              </w:rPr>
              <w:t>Feedback area</w:t>
            </w:r>
          </w:p>
        </w:tc>
        <w:tc>
          <w:tcPr>
            <w:tcW w:w="7776" w:type="dxa"/>
            <w:vAlign w:val="center"/>
          </w:tcPr>
          <w:p w14:paraId="4E6D6C1A" w14:textId="77777777" w:rsidR="00A814C9" w:rsidRDefault="00000000">
            <w:r>
              <w:rPr>
                <w:sz w:val="17"/>
              </w:rPr>
              <w:t>Show a correct or wrong message after selection.</w:t>
            </w:r>
          </w:p>
        </w:tc>
      </w:tr>
      <w:tr w:rsidR="00A814C9" w14:paraId="3821BDDF"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5E29E5CF" w14:textId="77777777" w:rsidR="00A814C9" w:rsidRDefault="00000000">
            <w:r>
              <w:rPr>
                <w:sz w:val="17"/>
              </w:rPr>
              <w:t>Learning point</w:t>
            </w:r>
          </w:p>
        </w:tc>
        <w:tc>
          <w:tcPr>
            <w:tcW w:w="7776" w:type="dxa"/>
            <w:vAlign w:val="center"/>
          </w:tcPr>
          <w:p w14:paraId="08622493" w14:textId="77777777" w:rsidR="00A814C9" w:rsidRDefault="00000000">
            <w:r>
              <w:rPr>
                <w:sz w:val="17"/>
              </w:rPr>
              <w:t>Explain the cyber-safety lesson in the feedback.</w:t>
            </w:r>
          </w:p>
        </w:tc>
      </w:tr>
      <w:tr w:rsidR="00A814C9" w14:paraId="7B3DEFF7"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017DDCC5" w14:textId="77777777" w:rsidR="00A814C9" w:rsidRDefault="00000000">
            <w:r>
              <w:rPr>
                <w:sz w:val="17"/>
              </w:rPr>
              <w:t>Reward/message</w:t>
            </w:r>
          </w:p>
        </w:tc>
        <w:tc>
          <w:tcPr>
            <w:tcW w:w="7776" w:type="dxa"/>
            <w:vAlign w:val="center"/>
          </w:tcPr>
          <w:p w14:paraId="548B335A" w14:textId="77777777" w:rsidR="00A814C9" w:rsidRDefault="00000000">
            <w:r>
              <w:rPr>
                <w:sz w:val="17"/>
              </w:rPr>
              <w:t>Show a point, star, badge or success message.</w:t>
            </w:r>
          </w:p>
        </w:tc>
      </w:tr>
      <w:tr w:rsidR="00A814C9" w14:paraId="2ACDD24D"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3168" w:type="dxa"/>
            <w:vAlign w:val="center"/>
          </w:tcPr>
          <w:p w14:paraId="122BCE18" w14:textId="77777777" w:rsidR="00A814C9" w:rsidRDefault="00000000">
            <w:r>
              <w:rPr>
                <w:sz w:val="17"/>
              </w:rPr>
              <w:t>Readable design</w:t>
            </w:r>
          </w:p>
        </w:tc>
        <w:tc>
          <w:tcPr>
            <w:tcW w:w="7776" w:type="dxa"/>
            <w:vAlign w:val="center"/>
          </w:tcPr>
          <w:p w14:paraId="358E2FD5" w14:textId="77777777" w:rsidR="00A814C9" w:rsidRDefault="00000000">
            <w:r>
              <w:rPr>
                <w:sz w:val="17"/>
              </w:rPr>
              <w:t xml:space="preserve">Use clear text, suitable </w:t>
            </w:r>
            <w:proofErr w:type="spellStart"/>
            <w:r>
              <w:rPr>
                <w:sz w:val="17"/>
              </w:rPr>
              <w:t>colours</w:t>
            </w:r>
            <w:proofErr w:type="spellEnd"/>
            <w:r>
              <w:rPr>
                <w:sz w:val="17"/>
              </w:rPr>
              <w:t xml:space="preserve"> and accessible button sizes.</w:t>
            </w:r>
          </w:p>
        </w:tc>
      </w:tr>
    </w:tbl>
    <w:p w14:paraId="3509983C" w14:textId="77777777" w:rsidR="00A814C9" w:rsidRDefault="00000000">
      <w:pPr>
        <w:pStyle w:val="Heading2"/>
      </w:pPr>
      <w:r>
        <w:rPr>
          <w:color w:val="2563EB"/>
        </w:rPr>
        <w:t>5.1 How to work in Visual Studio Code</w:t>
      </w:r>
    </w:p>
    <w:p w14:paraId="4C21FB7B" w14:textId="77777777" w:rsidR="00A814C9" w:rsidRDefault="00000000">
      <w:pPr>
        <w:spacing w:after="120" w:line="259" w:lineRule="auto"/>
      </w:pPr>
      <w:r>
        <w:t xml:space="preserve">If your group is using </w:t>
      </w:r>
      <w:r>
        <w:rPr>
          <w:b/>
        </w:rPr>
        <w:t>Visual Studio Code</w:t>
      </w:r>
      <w:r>
        <w:t xml:space="preserve">, follow these steps. These steps explain the </w:t>
      </w:r>
      <w:r>
        <w:rPr>
          <w:b/>
        </w:rPr>
        <w:t>workflow only</w:t>
      </w:r>
      <w:r>
        <w:t xml:space="preserve">. You must </w:t>
      </w:r>
      <w:r>
        <w:rPr>
          <w:b/>
        </w:rPr>
        <w:t>write your own code</w:t>
      </w:r>
      <w:r>
        <w:t xml:space="preserve"> and be able to explain it.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855"/>
        <w:gridCol w:w="9781"/>
      </w:tblGrid>
      <w:tr w:rsidR="00A814C9" w14:paraId="7F379B3C" w14:textId="77777777">
        <w:trPr>
          <w:tblHeader/>
          <w:jc w:val="center"/>
        </w:trPr>
        <w:tc>
          <w:tcPr>
            <w:tcW w:w="864" w:type="dxa"/>
            <w:shd w:val="clear" w:color="auto" w:fill="2563EB"/>
            <w:vAlign w:val="center"/>
          </w:tcPr>
          <w:p w14:paraId="4EB974AD" w14:textId="77777777" w:rsidR="00A814C9" w:rsidRDefault="00000000">
            <w:r>
              <w:rPr>
                <w:b/>
                <w:color w:val="FFFFFF"/>
                <w:sz w:val="18"/>
              </w:rPr>
              <w:lastRenderedPageBreak/>
              <w:t>Step</w:t>
            </w:r>
          </w:p>
        </w:tc>
        <w:tc>
          <w:tcPr>
            <w:tcW w:w="10080" w:type="dxa"/>
            <w:shd w:val="clear" w:color="auto" w:fill="2563EB"/>
            <w:vAlign w:val="center"/>
          </w:tcPr>
          <w:p w14:paraId="3BBDE644" w14:textId="77777777" w:rsidR="00A814C9" w:rsidRDefault="00000000">
            <w:r>
              <w:rPr>
                <w:b/>
                <w:color w:val="FFFFFF"/>
                <w:sz w:val="18"/>
              </w:rPr>
              <w:t>Action</w:t>
            </w:r>
          </w:p>
        </w:tc>
      </w:tr>
      <w:tr w:rsidR="00A814C9" w14:paraId="76BC159D" w14:textId="77777777">
        <w:trPr>
          <w:jc w:val="center"/>
        </w:trPr>
        <w:tc>
          <w:tcPr>
            <w:tcW w:w="864" w:type="dxa"/>
            <w:vAlign w:val="center"/>
          </w:tcPr>
          <w:p w14:paraId="134B5984" w14:textId="77777777" w:rsidR="00A814C9" w:rsidRDefault="00000000">
            <w:r>
              <w:rPr>
                <w:sz w:val="17"/>
              </w:rPr>
              <w:t>1</w:t>
            </w:r>
          </w:p>
        </w:tc>
        <w:tc>
          <w:tcPr>
            <w:tcW w:w="10080" w:type="dxa"/>
            <w:vAlign w:val="center"/>
          </w:tcPr>
          <w:p w14:paraId="4CB5D513" w14:textId="77777777" w:rsidR="00A814C9" w:rsidRDefault="00000000">
            <w:r>
              <w:rPr>
                <w:sz w:val="17"/>
              </w:rPr>
              <w:t>Open Visual Studio Code.</w:t>
            </w:r>
          </w:p>
        </w:tc>
      </w:tr>
      <w:tr w:rsidR="00A814C9" w14:paraId="1756C341" w14:textId="77777777">
        <w:trPr>
          <w:jc w:val="center"/>
        </w:trPr>
        <w:tc>
          <w:tcPr>
            <w:tcW w:w="864" w:type="dxa"/>
            <w:vAlign w:val="center"/>
          </w:tcPr>
          <w:p w14:paraId="28960E77" w14:textId="77777777" w:rsidR="00A814C9" w:rsidRDefault="00000000">
            <w:r>
              <w:rPr>
                <w:sz w:val="17"/>
              </w:rPr>
              <w:t>2</w:t>
            </w:r>
          </w:p>
        </w:tc>
        <w:tc>
          <w:tcPr>
            <w:tcW w:w="10080" w:type="dxa"/>
            <w:vAlign w:val="center"/>
          </w:tcPr>
          <w:p w14:paraId="1FB5AA66" w14:textId="77777777" w:rsidR="00A814C9" w:rsidRDefault="00000000">
            <w:r>
              <w:rPr>
                <w:sz w:val="17"/>
              </w:rPr>
              <w:t>Create a new folder on the computer called 503IT-Prototype-Version-1.</w:t>
            </w:r>
          </w:p>
        </w:tc>
      </w:tr>
      <w:tr w:rsidR="00A814C9" w14:paraId="4998F108" w14:textId="77777777">
        <w:trPr>
          <w:jc w:val="center"/>
        </w:trPr>
        <w:tc>
          <w:tcPr>
            <w:tcW w:w="864" w:type="dxa"/>
            <w:vAlign w:val="center"/>
          </w:tcPr>
          <w:p w14:paraId="768D50ED" w14:textId="77777777" w:rsidR="00A814C9" w:rsidRDefault="00000000">
            <w:r>
              <w:rPr>
                <w:sz w:val="17"/>
              </w:rPr>
              <w:t>3</w:t>
            </w:r>
          </w:p>
        </w:tc>
        <w:tc>
          <w:tcPr>
            <w:tcW w:w="10080" w:type="dxa"/>
            <w:vAlign w:val="center"/>
          </w:tcPr>
          <w:p w14:paraId="26669CC5" w14:textId="77777777" w:rsidR="00A814C9" w:rsidRDefault="00000000">
            <w:r>
              <w:rPr>
                <w:sz w:val="17"/>
              </w:rPr>
              <w:t>Open that folder in Visual Studio Code.</w:t>
            </w:r>
          </w:p>
        </w:tc>
      </w:tr>
      <w:tr w:rsidR="00A814C9" w14:paraId="14DD6D43" w14:textId="77777777">
        <w:trPr>
          <w:jc w:val="center"/>
        </w:trPr>
        <w:tc>
          <w:tcPr>
            <w:tcW w:w="864" w:type="dxa"/>
            <w:vAlign w:val="center"/>
          </w:tcPr>
          <w:p w14:paraId="0B6393FB" w14:textId="77777777" w:rsidR="00A814C9" w:rsidRDefault="00000000">
            <w:r>
              <w:rPr>
                <w:sz w:val="17"/>
              </w:rPr>
              <w:t>4</w:t>
            </w:r>
          </w:p>
        </w:tc>
        <w:tc>
          <w:tcPr>
            <w:tcW w:w="10080" w:type="dxa"/>
            <w:vAlign w:val="center"/>
          </w:tcPr>
          <w:p w14:paraId="0630B005" w14:textId="77777777" w:rsidR="00A814C9" w:rsidRDefault="00000000">
            <w:r>
              <w:rPr>
                <w:sz w:val="17"/>
              </w:rPr>
              <w:t>Create one file called prototype-v1.html.</w:t>
            </w:r>
          </w:p>
        </w:tc>
      </w:tr>
      <w:tr w:rsidR="00A814C9" w14:paraId="45896F08" w14:textId="77777777">
        <w:trPr>
          <w:jc w:val="center"/>
        </w:trPr>
        <w:tc>
          <w:tcPr>
            <w:tcW w:w="864" w:type="dxa"/>
            <w:vAlign w:val="center"/>
          </w:tcPr>
          <w:p w14:paraId="0DB554B9" w14:textId="77777777" w:rsidR="00A814C9" w:rsidRDefault="00000000">
            <w:r>
              <w:rPr>
                <w:sz w:val="17"/>
              </w:rPr>
              <w:t>5</w:t>
            </w:r>
          </w:p>
        </w:tc>
        <w:tc>
          <w:tcPr>
            <w:tcW w:w="10080" w:type="dxa"/>
            <w:vAlign w:val="center"/>
          </w:tcPr>
          <w:p w14:paraId="007FE539" w14:textId="77777777" w:rsidR="00A814C9" w:rsidRDefault="00000000">
            <w:r>
              <w:rPr>
                <w:sz w:val="17"/>
              </w:rPr>
              <w:t>Build one interactive challenge based on your storyboard.</w:t>
            </w:r>
          </w:p>
        </w:tc>
      </w:tr>
      <w:tr w:rsidR="00A814C9" w14:paraId="63954B53" w14:textId="77777777">
        <w:trPr>
          <w:jc w:val="center"/>
        </w:trPr>
        <w:tc>
          <w:tcPr>
            <w:tcW w:w="864" w:type="dxa"/>
            <w:vAlign w:val="center"/>
          </w:tcPr>
          <w:p w14:paraId="44757002" w14:textId="77777777" w:rsidR="00A814C9" w:rsidRDefault="00000000">
            <w:r>
              <w:rPr>
                <w:sz w:val="17"/>
              </w:rPr>
              <w:t>6</w:t>
            </w:r>
          </w:p>
        </w:tc>
        <w:tc>
          <w:tcPr>
            <w:tcW w:w="10080" w:type="dxa"/>
            <w:vAlign w:val="center"/>
          </w:tcPr>
          <w:p w14:paraId="6856C375" w14:textId="77777777" w:rsidR="00A814C9" w:rsidRDefault="00000000">
            <w:r>
              <w:rPr>
                <w:sz w:val="17"/>
              </w:rPr>
              <w:t>Save the file regularly.</w:t>
            </w:r>
          </w:p>
        </w:tc>
      </w:tr>
      <w:tr w:rsidR="00A814C9" w14:paraId="57F74B0E" w14:textId="77777777">
        <w:trPr>
          <w:jc w:val="center"/>
        </w:trPr>
        <w:tc>
          <w:tcPr>
            <w:tcW w:w="864" w:type="dxa"/>
            <w:vAlign w:val="center"/>
          </w:tcPr>
          <w:p w14:paraId="7177979A" w14:textId="77777777" w:rsidR="00A814C9" w:rsidRDefault="00000000">
            <w:r>
              <w:rPr>
                <w:sz w:val="17"/>
              </w:rPr>
              <w:t>7</w:t>
            </w:r>
          </w:p>
        </w:tc>
        <w:tc>
          <w:tcPr>
            <w:tcW w:w="10080" w:type="dxa"/>
            <w:vAlign w:val="center"/>
          </w:tcPr>
          <w:p w14:paraId="13FFD0BB" w14:textId="77777777" w:rsidR="00A814C9" w:rsidRDefault="00000000">
            <w:r>
              <w:rPr>
                <w:sz w:val="17"/>
              </w:rPr>
              <w:t xml:space="preserve">Open the file in a browser by double-clicking </w:t>
            </w:r>
            <w:proofErr w:type="gramStart"/>
            <w:r>
              <w:rPr>
                <w:sz w:val="17"/>
              </w:rPr>
              <w:t>it, or</w:t>
            </w:r>
            <w:proofErr w:type="gramEnd"/>
            <w:r>
              <w:rPr>
                <w:sz w:val="17"/>
              </w:rPr>
              <w:t xml:space="preserve"> use Live Server if installed.</w:t>
            </w:r>
          </w:p>
        </w:tc>
      </w:tr>
      <w:tr w:rsidR="00A814C9" w14:paraId="7575971C" w14:textId="77777777">
        <w:trPr>
          <w:jc w:val="center"/>
        </w:trPr>
        <w:tc>
          <w:tcPr>
            <w:tcW w:w="864" w:type="dxa"/>
            <w:vAlign w:val="center"/>
          </w:tcPr>
          <w:p w14:paraId="45074FF9" w14:textId="77777777" w:rsidR="00A814C9" w:rsidRDefault="00000000">
            <w:r>
              <w:rPr>
                <w:sz w:val="17"/>
              </w:rPr>
              <w:t>8</w:t>
            </w:r>
          </w:p>
        </w:tc>
        <w:tc>
          <w:tcPr>
            <w:tcW w:w="10080" w:type="dxa"/>
            <w:vAlign w:val="center"/>
          </w:tcPr>
          <w:p w14:paraId="4493CEE9" w14:textId="77777777" w:rsidR="00A814C9" w:rsidRDefault="00000000">
            <w:r>
              <w:rPr>
                <w:sz w:val="17"/>
              </w:rPr>
              <w:t>Test every button/choice and check whether feedback appears.</w:t>
            </w:r>
          </w:p>
        </w:tc>
      </w:tr>
      <w:tr w:rsidR="00A814C9" w14:paraId="11F6E6C5" w14:textId="77777777">
        <w:trPr>
          <w:jc w:val="center"/>
        </w:trPr>
        <w:tc>
          <w:tcPr>
            <w:tcW w:w="864" w:type="dxa"/>
            <w:vAlign w:val="center"/>
          </w:tcPr>
          <w:p w14:paraId="3B32FE8A" w14:textId="77777777" w:rsidR="00A814C9" w:rsidRDefault="00000000">
            <w:r>
              <w:rPr>
                <w:sz w:val="17"/>
              </w:rPr>
              <w:t>9</w:t>
            </w:r>
          </w:p>
        </w:tc>
        <w:tc>
          <w:tcPr>
            <w:tcW w:w="10080" w:type="dxa"/>
            <w:vAlign w:val="center"/>
          </w:tcPr>
          <w:p w14:paraId="2E5BC73B" w14:textId="77777777" w:rsidR="00A814C9" w:rsidRDefault="00000000">
            <w:r>
              <w:rPr>
                <w:sz w:val="17"/>
              </w:rPr>
              <w:t>Take screenshots of the opened prototype and feedback working.</w:t>
            </w:r>
          </w:p>
        </w:tc>
      </w:tr>
      <w:tr w:rsidR="00A814C9" w14:paraId="283AEEC6" w14:textId="77777777">
        <w:trPr>
          <w:jc w:val="center"/>
        </w:trPr>
        <w:tc>
          <w:tcPr>
            <w:tcW w:w="864" w:type="dxa"/>
            <w:vAlign w:val="center"/>
          </w:tcPr>
          <w:p w14:paraId="47FFE038" w14:textId="77777777" w:rsidR="00A814C9" w:rsidRDefault="00000000">
            <w:r>
              <w:rPr>
                <w:sz w:val="17"/>
              </w:rPr>
              <w:t>10</w:t>
            </w:r>
          </w:p>
        </w:tc>
        <w:tc>
          <w:tcPr>
            <w:tcW w:w="10080" w:type="dxa"/>
            <w:vAlign w:val="center"/>
          </w:tcPr>
          <w:p w14:paraId="3E499737" w14:textId="77777777" w:rsidR="00A814C9" w:rsidRDefault="00000000">
            <w:r>
              <w:rPr>
                <w:sz w:val="17"/>
              </w:rPr>
              <w:t>Upload prototype-v1.html and screenshots to GitHub.</w:t>
            </w:r>
          </w:p>
        </w:tc>
      </w:tr>
      <w:tr w:rsidR="00A814C9" w14:paraId="76051ED3" w14:textId="77777777">
        <w:tblPrEx>
          <w:jc w:val="left"/>
          <w:tblBorders>
            <w:top w:val="single" w:sz="10" w:space="0" w:color="FCA5A5"/>
            <w:left w:val="single" w:sz="10" w:space="0" w:color="FCA5A5"/>
            <w:bottom w:val="single" w:sz="10" w:space="0" w:color="FCA5A5"/>
            <w:right w:val="single" w:sz="10" w:space="0" w:color="FCA5A5"/>
            <w:insideH w:val="single" w:sz="10" w:space="0" w:color="FCA5A5"/>
            <w:insideV w:val="single" w:sz="10" w:space="0" w:color="FCA5A5"/>
          </w:tblBorders>
        </w:tblPrEx>
        <w:tc>
          <w:tcPr>
            <w:tcW w:w="10656" w:type="dxa"/>
            <w:gridSpan w:val="2"/>
            <w:shd w:val="clear" w:color="auto" w:fill="FEF2F2"/>
          </w:tcPr>
          <w:p w14:paraId="77E6FAF1" w14:textId="77777777" w:rsidR="00A814C9" w:rsidRDefault="00000000">
            <w:r>
              <w:rPr>
                <w:b/>
                <w:color w:val="1E40AF"/>
                <w:sz w:val="22"/>
              </w:rPr>
              <w:t>Important HTML rule</w:t>
            </w:r>
          </w:p>
          <w:p w14:paraId="7335E7A8" w14:textId="77777777" w:rsidR="00A814C9" w:rsidRDefault="00000000">
            <w:r>
              <w:rPr>
                <w:sz w:val="18"/>
              </w:rPr>
              <w:t>Do not upload a full AI-generated game that you cannot explain. You may use AI for debugging or guidance, but the group must understand, edit and explain the work. Record any AI use in the AI-use log.</w:t>
            </w:r>
            <w:r>
              <w:rPr>
                <w:sz w:val="18"/>
              </w:rPr>
              <w:br/>
            </w:r>
          </w:p>
        </w:tc>
      </w:tr>
    </w:tbl>
    <w:p w14:paraId="3D7C7C2A" w14:textId="77777777" w:rsidR="00A814C9" w:rsidRDefault="00000000">
      <w:pPr>
        <w:pStyle w:val="Heading1"/>
      </w:pPr>
      <w:r>
        <w:rPr>
          <w:color w:val="1E3A8A"/>
        </w:rPr>
        <w:t>6. Prototype Route C: Other Approved Tools</w:t>
      </w:r>
    </w:p>
    <w:p w14:paraId="6BB4264E" w14:textId="77777777" w:rsidR="00A814C9" w:rsidRDefault="00000000">
      <w:pPr>
        <w:spacing w:after="120" w:line="259" w:lineRule="auto"/>
      </w:pPr>
      <w:r>
        <w:t xml:space="preserve">Some groups may use another </w:t>
      </w:r>
      <w:r>
        <w:rPr>
          <w:b/>
        </w:rPr>
        <w:t>approved tool</w:t>
      </w:r>
      <w:r>
        <w:t xml:space="preserve">, such as Canva interactive prototype, PowerPoint clickable prototype, Google Forms, Kahoot or another simple web platform. This is acceptable only if the prototype demonstrates </w:t>
      </w:r>
      <w:r>
        <w:rPr>
          <w:b/>
        </w:rPr>
        <w:t>user interaction</w:t>
      </w:r>
      <w:r>
        <w:t xml:space="preserve"> or a clear </w:t>
      </w:r>
      <w:r>
        <w:rPr>
          <w:b/>
        </w:rPr>
        <w:t>playable journey</w:t>
      </w:r>
      <w:r>
        <w: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3091"/>
        <w:gridCol w:w="7545"/>
      </w:tblGrid>
      <w:tr w:rsidR="00A814C9" w14:paraId="7FBB9BF6" w14:textId="77777777">
        <w:trPr>
          <w:tblHeader/>
          <w:jc w:val="center"/>
        </w:trPr>
        <w:tc>
          <w:tcPr>
            <w:tcW w:w="3168" w:type="dxa"/>
            <w:shd w:val="clear" w:color="auto" w:fill="7C3AED"/>
            <w:vAlign w:val="center"/>
          </w:tcPr>
          <w:p w14:paraId="792E7060" w14:textId="77777777" w:rsidR="00A814C9" w:rsidRDefault="00000000">
            <w:r>
              <w:rPr>
                <w:b/>
                <w:color w:val="FFFFFF"/>
                <w:sz w:val="18"/>
              </w:rPr>
              <w:t>Tool type</w:t>
            </w:r>
          </w:p>
        </w:tc>
        <w:tc>
          <w:tcPr>
            <w:tcW w:w="7776" w:type="dxa"/>
            <w:shd w:val="clear" w:color="auto" w:fill="7C3AED"/>
            <w:vAlign w:val="center"/>
          </w:tcPr>
          <w:p w14:paraId="0599FE40" w14:textId="77777777" w:rsidR="00A814C9" w:rsidRDefault="00000000">
            <w:r>
              <w:rPr>
                <w:b/>
                <w:color w:val="FFFFFF"/>
                <w:sz w:val="18"/>
              </w:rPr>
              <w:t>Minimum evidence required today</w:t>
            </w:r>
          </w:p>
        </w:tc>
      </w:tr>
      <w:tr w:rsidR="00A814C9" w14:paraId="4DED5DA6" w14:textId="77777777">
        <w:trPr>
          <w:jc w:val="center"/>
        </w:trPr>
        <w:tc>
          <w:tcPr>
            <w:tcW w:w="3168" w:type="dxa"/>
            <w:vAlign w:val="center"/>
          </w:tcPr>
          <w:p w14:paraId="5B5B2DD8" w14:textId="77777777" w:rsidR="00A814C9" w:rsidRDefault="00000000">
            <w:r>
              <w:rPr>
                <w:sz w:val="17"/>
              </w:rPr>
              <w:t>Canva or PowerPoint clickable prototype</w:t>
            </w:r>
          </w:p>
        </w:tc>
        <w:tc>
          <w:tcPr>
            <w:tcW w:w="7776" w:type="dxa"/>
            <w:vAlign w:val="center"/>
          </w:tcPr>
          <w:p w14:paraId="53FA8C83" w14:textId="77777777" w:rsidR="00A814C9" w:rsidRDefault="00000000">
            <w:r>
              <w:rPr>
                <w:sz w:val="17"/>
              </w:rPr>
              <w:t>Export PDF, screenshots, or share link showing welcome, instruction, challenge, choices, feedback and reward.</w:t>
            </w:r>
          </w:p>
        </w:tc>
      </w:tr>
      <w:tr w:rsidR="00A814C9" w14:paraId="1185E195" w14:textId="77777777">
        <w:trPr>
          <w:jc w:val="center"/>
        </w:trPr>
        <w:tc>
          <w:tcPr>
            <w:tcW w:w="3168" w:type="dxa"/>
            <w:vAlign w:val="center"/>
          </w:tcPr>
          <w:p w14:paraId="262E7DE7" w14:textId="77777777" w:rsidR="00A814C9" w:rsidRDefault="00000000">
            <w:r>
              <w:rPr>
                <w:sz w:val="17"/>
              </w:rPr>
              <w:t>Google Forms or Kahoot</w:t>
            </w:r>
          </w:p>
        </w:tc>
        <w:tc>
          <w:tcPr>
            <w:tcW w:w="7776" w:type="dxa"/>
            <w:vAlign w:val="center"/>
          </w:tcPr>
          <w:p w14:paraId="60A0BD2A" w14:textId="77777777" w:rsidR="00A814C9" w:rsidRDefault="00000000">
            <w:r>
              <w:rPr>
                <w:sz w:val="17"/>
              </w:rPr>
              <w:t>Upload link, screenshots, question list, answer feedback and explanation of how scoring/feedback works.</w:t>
            </w:r>
          </w:p>
        </w:tc>
      </w:tr>
      <w:tr w:rsidR="00A814C9" w14:paraId="1AEA3ECF" w14:textId="77777777">
        <w:trPr>
          <w:jc w:val="center"/>
        </w:trPr>
        <w:tc>
          <w:tcPr>
            <w:tcW w:w="3168" w:type="dxa"/>
            <w:vAlign w:val="center"/>
          </w:tcPr>
          <w:p w14:paraId="582BC521" w14:textId="77777777" w:rsidR="00A814C9" w:rsidRDefault="00000000">
            <w:proofErr w:type="gramStart"/>
            <w:r>
              <w:rPr>
                <w:sz w:val="17"/>
              </w:rPr>
              <w:t>Other</w:t>
            </w:r>
            <w:proofErr w:type="gramEnd"/>
            <w:r>
              <w:rPr>
                <w:sz w:val="17"/>
              </w:rPr>
              <w:t xml:space="preserve"> web platform</w:t>
            </w:r>
          </w:p>
        </w:tc>
        <w:tc>
          <w:tcPr>
            <w:tcW w:w="7776" w:type="dxa"/>
            <w:vAlign w:val="center"/>
          </w:tcPr>
          <w:p w14:paraId="22365F14" w14:textId="77777777" w:rsidR="00A814C9" w:rsidRDefault="00000000">
            <w:r>
              <w:rPr>
                <w:sz w:val="17"/>
              </w:rPr>
              <w:t>Upload link, screenshots, notes explaining the interaction, and evidence that the prototype was tested.</w:t>
            </w:r>
          </w:p>
        </w:tc>
      </w:tr>
      <w:tr w:rsidR="00A814C9" w14:paraId="1968A0D9" w14:textId="77777777">
        <w:tblPrEx>
          <w:jc w:val="left"/>
          <w:tblBorders>
            <w:top w:val="single" w:sz="10" w:space="0" w:color="C4B5FD"/>
            <w:left w:val="single" w:sz="10" w:space="0" w:color="C4B5FD"/>
            <w:bottom w:val="single" w:sz="10" w:space="0" w:color="C4B5FD"/>
            <w:right w:val="single" w:sz="10" w:space="0" w:color="C4B5FD"/>
            <w:insideH w:val="single" w:sz="10" w:space="0" w:color="C4B5FD"/>
            <w:insideV w:val="single" w:sz="10" w:space="0" w:color="C4B5FD"/>
          </w:tblBorders>
        </w:tblPrEx>
        <w:tc>
          <w:tcPr>
            <w:tcW w:w="10656" w:type="dxa"/>
            <w:gridSpan w:val="2"/>
            <w:shd w:val="clear" w:color="auto" w:fill="F5F3FF"/>
          </w:tcPr>
          <w:p w14:paraId="27785C0C" w14:textId="77777777" w:rsidR="00A814C9" w:rsidRDefault="00000000">
            <w:r>
              <w:rPr>
                <w:b/>
                <w:color w:val="1E40AF"/>
                <w:sz w:val="22"/>
              </w:rPr>
              <w:t>Reminder for visual-only prototypes</w:t>
            </w:r>
          </w:p>
          <w:p w14:paraId="4F7011D3" w14:textId="77777777" w:rsidR="00A814C9" w:rsidRDefault="00000000">
            <w:r>
              <w:rPr>
                <w:sz w:val="18"/>
              </w:rPr>
              <w:t>If your prototype is still mostly visual, you must clearly explain the player journey and what will become interactive in the next version. The stronger evidence today is a working click or choice that produces feedback.</w:t>
            </w:r>
            <w:r>
              <w:rPr>
                <w:sz w:val="18"/>
              </w:rPr>
              <w:br/>
            </w:r>
          </w:p>
        </w:tc>
      </w:tr>
    </w:tbl>
    <w:p w14:paraId="5DEF6C76" w14:textId="77777777" w:rsidR="00A814C9" w:rsidRDefault="00000000">
      <w:pPr>
        <w:pStyle w:val="Heading1"/>
      </w:pPr>
      <w:r>
        <w:rPr>
          <w:color w:val="1E3A8A"/>
        </w:rPr>
        <w:t>7. Prototype Build Plan Template</w:t>
      </w:r>
    </w:p>
    <w:p w14:paraId="4520DD95" w14:textId="77777777" w:rsidR="00A814C9" w:rsidRDefault="00000000">
      <w:pPr>
        <w:spacing w:after="120" w:line="259" w:lineRule="auto"/>
      </w:pPr>
      <w:r>
        <w:t>Create this file in GitHub: Week-2-Prototype-Start/</w:t>
      </w:r>
      <w:r>
        <w:rPr>
          <w:b/>
        </w:rPr>
        <w:t>prototype-build-plan.md</w:t>
      </w:r>
      <w:r>
        <w:t>. Complete the sections below in your own words.</w:t>
      </w:r>
    </w:p>
    <w:tbl>
      <w:tblPr>
        <w:tblStyle w:val="TableGrid"/>
        <w:tblW w:w="0" w:type="auto"/>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ook w:val="04A0" w:firstRow="1" w:lastRow="0" w:firstColumn="1" w:lastColumn="0" w:noHBand="0" w:noVBand="1"/>
      </w:tblPr>
      <w:tblGrid>
        <w:gridCol w:w="1456"/>
        <w:gridCol w:w="960"/>
        <w:gridCol w:w="599"/>
        <w:gridCol w:w="7621"/>
      </w:tblGrid>
      <w:tr w:rsidR="00A814C9" w14:paraId="2DA57E75" w14:textId="77777777" w:rsidTr="00FD0FB6">
        <w:tc>
          <w:tcPr>
            <w:tcW w:w="10636" w:type="dxa"/>
            <w:gridSpan w:val="4"/>
            <w:shd w:val="clear" w:color="auto" w:fill="F8FAFC"/>
          </w:tcPr>
          <w:p w14:paraId="18E17A7E" w14:textId="47F545E7" w:rsidR="00A814C9" w:rsidRDefault="00000000">
            <w:r>
              <w:rPr>
                <w:b/>
                <w:color w:val="1E40AF"/>
              </w:rPr>
              <w:t xml:space="preserve">Game </w:t>
            </w:r>
            <w:r w:rsidR="00FD23EE">
              <w:rPr>
                <w:b/>
                <w:color w:val="1E40AF"/>
              </w:rPr>
              <w:t xml:space="preserve">title: </w:t>
            </w:r>
            <w:proofErr w:type="spellStart"/>
            <w:r w:rsidR="00FD23EE">
              <w:rPr>
                <w:b/>
                <w:color w:val="1E40AF"/>
              </w:rPr>
              <w:t>CybSheild</w:t>
            </w:r>
            <w:proofErr w:type="spellEnd"/>
          </w:p>
          <w:p w14:paraId="1D24F3B1" w14:textId="77777777" w:rsidR="00A814C9" w:rsidRDefault="00000000">
            <w:pPr>
              <w:spacing w:after="40"/>
            </w:pPr>
            <w:r>
              <w:rPr>
                <w:sz w:val="18"/>
              </w:rPr>
              <w:t>_____________________________________________________________________________________</w:t>
            </w:r>
          </w:p>
        </w:tc>
      </w:tr>
      <w:tr w:rsidR="00A814C9" w14:paraId="18CB8134" w14:textId="77777777" w:rsidTr="00FD0FB6">
        <w:tc>
          <w:tcPr>
            <w:tcW w:w="10636" w:type="dxa"/>
            <w:gridSpan w:val="4"/>
            <w:shd w:val="clear" w:color="auto" w:fill="F8FAFC"/>
          </w:tcPr>
          <w:p w14:paraId="40F107F9" w14:textId="7BE30E58" w:rsidR="00A814C9" w:rsidRDefault="00000000">
            <w:r>
              <w:rPr>
                <w:b/>
                <w:color w:val="1E40AF"/>
              </w:rPr>
              <w:t>Target audience</w:t>
            </w:r>
            <w:r w:rsidR="00FD23EE">
              <w:rPr>
                <w:b/>
                <w:color w:val="1E40AF"/>
              </w:rPr>
              <w:t>: (10 to 15) Age</w:t>
            </w:r>
          </w:p>
          <w:p w14:paraId="79CBC182" w14:textId="77777777" w:rsidR="00A814C9" w:rsidRDefault="00000000">
            <w:pPr>
              <w:spacing w:after="40"/>
            </w:pPr>
            <w:r>
              <w:rPr>
                <w:sz w:val="18"/>
              </w:rPr>
              <w:t>_____________________________________________________________________________________</w:t>
            </w:r>
          </w:p>
        </w:tc>
      </w:tr>
      <w:tr w:rsidR="00A814C9" w14:paraId="1BC470C9" w14:textId="77777777" w:rsidTr="00FD0FB6">
        <w:tc>
          <w:tcPr>
            <w:tcW w:w="10636" w:type="dxa"/>
            <w:gridSpan w:val="4"/>
            <w:shd w:val="clear" w:color="auto" w:fill="F8FAFC"/>
          </w:tcPr>
          <w:p w14:paraId="52286DCC" w14:textId="529611F4" w:rsidR="00A814C9" w:rsidRDefault="00000000">
            <w:r>
              <w:rPr>
                <w:b/>
                <w:color w:val="1E40AF"/>
              </w:rPr>
              <w:t>Chosen tool: HTML / Visual Studio Code</w:t>
            </w:r>
            <w:r w:rsidR="009C2068">
              <w:rPr>
                <w:b/>
                <w:color w:val="1E40AF"/>
              </w:rPr>
              <w:t>/ Others</w:t>
            </w:r>
          </w:p>
          <w:p w14:paraId="74091701" w14:textId="77777777" w:rsidR="00A814C9" w:rsidRDefault="00000000">
            <w:pPr>
              <w:spacing w:after="40"/>
            </w:pPr>
            <w:r>
              <w:rPr>
                <w:sz w:val="18"/>
              </w:rPr>
              <w:t>_____________________________________________________________________________________</w:t>
            </w:r>
          </w:p>
        </w:tc>
      </w:tr>
      <w:tr w:rsidR="009C2068" w14:paraId="7022B091" w14:textId="77777777" w:rsidTr="00FD0FB6">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tblHeader/>
          <w:jc w:val="center"/>
        </w:trPr>
        <w:tc>
          <w:tcPr>
            <w:tcW w:w="1456" w:type="dxa"/>
            <w:shd w:val="clear" w:color="auto" w:fill="0F766E"/>
            <w:vAlign w:val="center"/>
          </w:tcPr>
          <w:p w14:paraId="5A278664" w14:textId="77777777" w:rsidR="00A814C9" w:rsidRDefault="00000000">
            <w:r>
              <w:rPr>
                <w:b/>
                <w:color w:val="FFFFFF"/>
                <w:sz w:val="18"/>
              </w:rPr>
              <w:t>Prototype part</w:t>
            </w:r>
          </w:p>
        </w:tc>
        <w:tc>
          <w:tcPr>
            <w:tcW w:w="960" w:type="dxa"/>
            <w:shd w:val="clear" w:color="auto" w:fill="0F766E"/>
            <w:vAlign w:val="center"/>
          </w:tcPr>
          <w:p w14:paraId="395B8D16" w14:textId="77777777" w:rsidR="00A814C9" w:rsidRDefault="00000000">
            <w:r>
              <w:rPr>
                <w:b/>
                <w:color w:val="FFFFFF"/>
                <w:sz w:val="18"/>
              </w:rPr>
              <w:t>Responsible student</w:t>
            </w:r>
          </w:p>
        </w:tc>
        <w:tc>
          <w:tcPr>
            <w:tcW w:w="599" w:type="dxa"/>
            <w:shd w:val="clear" w:color="auto" w:fill="0F766E"/>
            <w:vAlign w:val="center"/>
          </w:tcPr>
          <w:p w14:paraId="084047E8" w14:textId="77777777" w:rsidR="00A814C9" w:rsidRDefault="00000000">
            <w:r>
              <w:rPr>
                <w:b/>
                <w:color w:val="FFFFFF"/>
                <w:sz w:val="18"/>
              </w:rPr>
              <w:t>Status</w:t>
            </w:r>
          </w:p>
        </w:tc>
        <w:tc>
          <w:tcPr>
            <w:tcW w:w="7621" w:type="dxa"/>
            <w:shd w:val="clear" w:color="auto" w:fill="0F766E"/>
            <w:vAlign w:val="center"/>
          </w:tcPr>
          <w:p w14:paraId="25134AA0" w14:textId="77777777" w:rsidR="00A814C9" w:rsidRDefault="00000000">
            <w:r>
              <w:rPr>
                <w:b/>
                <w:color w:val="FFFFFF"/>
                <w:sz w:val="18"/>
              </w:rPr>
              <w:t>Evidence</w:t>
            </w:r>
          </w:p>
        </w:tc>
      </w:tr>
      <w:tr w:rsidR="00D068C6" w14:paraId="2185674D" w14:textId="77777777" w:rsidTr="00FD0FB6">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456" w:type="dxa"/>
            <w:vAlign w:val="center"/>
          </w:tcPr>
          <w:p w14:paraId="7DDC9FB6" w14:textId="77777777" w:rsidR="00D068C6" w:rsidRDefault="00D068C6" w:rsidP="00D068C6">
            <w:r>
              <w:rPr>
                <w:sz w:val="17"/>
              </w:rPr>
              <w:lastRenderedPageBreak/>
              <w:t>Welcome/title section</w:t>
            </w:r>
          </w:p>
        </w:tc>
        <w:tc>
          <w:tcPr>
            <w:tcW w:w="960" w:type="dxa"/>
            <w:vAlign w:val="center"/>
          </w:tcPr>
          <w:p w14:paraId="13E7FEAF" w14:textId="29D71162" w:rsidR="00D068C6" w:rsidRDefault="00D068C6" w:rsidP="00D068C6">
            <w:r>
              <w:t>Pawan Sunar</w:t>
            </w:r>
          </w:p>
        </w:tc>
        <w:tc>
          <w:tcPr>
            <w:tcW w:w="599" w:type="dxa"/>
            <w:vAlign w:val="center"/>
          </w:tcPr>
          <w:p w14:paraId="462232E6" w14:textId="01D4C441" w:rsidR="00D068C6" w:rsidRDefault="00D068C6" w:rsidP="00D068C6">
            <w:r>
              <w:t>Done</w:t>
            </w:r>
          </w:p>
        </w:tc>
        <w:tc>
          <w:tcPr>
            <w:tcW w:w="7621" w:type="dxa"/>
            <w:vAlign w:val="center"/>
          </w:tcPr>
          <w:p w14:paraId="29078BA8" w14:textId="7C32688C" w:rsidR="00D068C6" w:rsidRDefault="00FD0FB6" w:rsidP="00D068C6">
            <w:r>
              <w:rPr>
                <w:noProof/>
              </w:rPr>
              <w:drawing>
                <wp:inline distT="0" distB="0" distL="0" distR="0" wp14:anchorId="34E1BCEB" wp14:editId="6FE752B4">
                  <wp:extent cx="6766560" cy="3163570"/>
                  <wp:effectExtent l="0" t="0" r="2540" b="0"/>
                  <wp:docPr id="166002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21534" name="Picture 1660021534"/>
                          <pic:cNvPicPr/>
                        </pic:nvPicPr>
                        <pic:blipFill>
                          <a:blip r:embed="rId8"/>
                          <a:stretch>
                            <a:fillRect/>
                          </a:stretch>
                        </pic:blipFill>
                        <pic:spPr>
                          <a:xfrm>
                            <a:off x="0" y="0"/>
                            <a:ext cx="6766560" cy="3163570"/>
                          </a:xfrm>
                          <a:prstGeom prst="rect">
                            <a:avLst/>
                          </a:prstGeom>
                        </pic:spPr>
                      </pic:pic>
                    </a:graphicData>
                  </a:graphic>
                </wp:inline>
              </w:drawing>
            </w:r>
          </w:p>
        </w:tc>
      </w:tr>
      <w:tr w:rsidR="00D068C6" w14:paraId="2DE006A1" w14:textId="77777777" w:rsidTr="00FD0FB6">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456" w:type="dxa"/>
            <w:vAlign w:val="center"/>
          </w:tcPr>
          <w:p w14:paraId="15D8C274" w14:textId="77777777" w:rsidR="00D068C6" w:rsidRDefault="00D068C6" w:rsidP="00D068C6">
            <w:r>
              <w:rPr>
                <w:sz w:val="17"/>
              </w:rPr>
              <w:t>Instruction section</w:t>
            </w:r>
          </w:p>
        </w:tc>
        <w:tc>
          <w:tcPr>
            <w:tcW w:w="960" w:type="dxa"/>
            <w:vAlign w:val="center"/>
          </w:tcPr>
          <w:p w14:paraId="37A88893" w14:textId="6ADB31F6" w:rsidR="00D068C6" w:rsidRDefault="00D068C6" w:rsidP="00D068C6">
            <w:r>
              <w:t>Krishna Sah</w:t>
            </w:r>
          </w:p>
        </w:tc>
        <w:tc>
          <w:tcPr>
            <w:tcW w:w="599" w:type="dxa"/>
            <w:vAlign w:val="center"/>
          </w:tcPr>
          <w:p w14:paraId="578C3E3A" w14:textId="04CB370C" w:rsidR="00D068C6" w:rsidRDefault="00D068C6" w:rsidP="00D068C6">
            <w:r>
              <w:t>Done</w:t>
            </w:r>
          </w:p>
        </w:tc>
        <w:tc>
          <w:tcPr>
            <w:tcW w:w="7621" w:type="dxa"/>
            <w:vAlign w:val="center"/>
          </w:tcPr>
          <w:p w14:paraId="3A3C1435" w14:textId="3371F829" w:rsidR="00D068C6" w:rsidRDefault="00FD0FB6" w:rsidP="00D068C6">
            <w:r>
              <w:t>On GitHub</w:t>
            </w:r>
          </w:p>
        </w:tc>
      </w:tr>
      <w:tr w:rsidR="00FD0FB6" w14:paraId="460C05CC" w14:textId="77777777" w:rsidTr="00FD0FB6">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456" w:type="dxa"/>
            <w:vAlign w:val="center"/>
          </w:tcPr>
          <w:p w14:paraId="066B0C02" w14:textId="77777777" w:rsidR="00FD0FB6" w:rsidRDefault="00FD0FB6" w:rsidP="00FD0FB6">
            <w:r>
              <w:rPr>
                <w:sz w:val="17"/>
              </w:rPr>
              <w:t>First cyber-safety challenge</w:t>
            </w:r>
          </w:p>
        </w:tc>
        <w:tc>
          <w:tcPr>
            <w:tcW w:w="960" w:type="dxa"/>
            <w:vAlign w:val="center"/>
          </w:tcPr>
          <w:p w14:paraId="53B86112" w14:textId="4A00FBFC" w:rsidR="00FD0FB6" w:rsidRDefault="00FD0FB6" w:rsidP="00FD0FB6">
            <w:r>
              <w:t>All</w:t>
            </w:r>
          </w:p>
        </w:tc>
        <w:tc>
          <w:tcPr>
            <w:tcW w:w="599" w:type="dxa"/>
            <w:vAlign w:val="center"/>
          </w:tcPr>
          <w:p w14:paraId="6370E028" w14:textId="69888004" w:rsidR="00FD0FB6" w:rsidRDefault="00FD0FB6" w:rsidP="00FD0FB6">
            <w:r>
              <w:t>Done</w:t>
            </w:r>
          </w:p>
        </w:tc>
        <w:tc>
          <w:tcPr>
            <w:tcW w:w="7621" w:type="dxa"/>
          </w:tcPr>
          <w:p w14:paraId="7C543897" w14:textId="7ACFF4AC" w:rsidR="00FD0FB6" w:rsidRDefault="00FD0FB6" w:rsidP="00FD0FB6">
            <w:r w:rsidRPr="00277B37">
              <w:t>On GitHub</w:t>
            </w:r>
          </w:p>
        </w:tc>
      </w:tr>
      <w:tr w:rsidR="00FD0FB6" w14:paraId="3313D15B" w14:textId="77777777" w:rsidTr="00FD0FB6">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456" w:type="dxa"/>
            <w:vAlign w:val="center"/>
          </w:tcPr>
          <w:p w14:paraId="56473036" w14:textId="77777777" w:rsidR="00FD0FB6" w:rsidRDefault="00FD0FB6" w:rsidP="00FD0FB6">
            <w:r>
              <w:rPr>
                <w:sz w:val="17"/>
              </w:rPr>
              <w:t>Player choices/options</w:t>
            </w:r>
          </w:p>
        </w:tc>
        <w:tc>
          <w:tcPr>
            <w:tcW w:w="960" w:type="dxa"/>
            <w:vAlign w:val="center"/>
          </w:tcPr>
          <w:p w14:paraId="04115DF0" w14:textId="2EBC18EA" w:rsidR="00FD0FB6" w:rsidRDefault="00FD0FB6" w:rsidP="00FD0FB6">
            <w:r>
              <w:t>Misha Tamang</w:t>
            </w:r>
          </w:p>
        </w:tc>
        <w:tc>
          <w:tcPr>
            <w:tcW w:w="599" w:type="dxa"/>
            <w:vAlign w:val="center"/>
          </w:tcPr>
          <w:p w14:paraId="294D7D41" w14:textId="154E3829" w:rsidR="00FD0FB6" w:rsidRDefault="00FD0FB6" w:rsidP="00FD0FB6">
            <w:r>
              <w:t>Done</w:t>
            </w:r>
          </w:p>
        </w:tc>
        <w:tc>
          <w:tcPr>
            <w:tcW w:w="7621" w:type="dxa"/>
          </w:tcPr>
          <w:p w14:paraId="1CCB01E1" w14:textId="16EA5B1B" w:rsidR="00FD0FB6" w:rsidRDefault="00FD0FB6" w:rsidP="00FD0FB6">
            <w:r w:rsidRPr="00277B37">
              <w:t>On GitHub</w:t>
            </w:r>
          </w:p>
        </w:tc>
      </w:tr>
      <w:tr w:rsidR="00FD0FB6" w14:paraId="3AD29695" w14:textId="77777777" w:rsidTr="00FD0FB6">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456" w:type="dxa"/>
            <w:vAlign w:val="center"/>
          </w:tcPr>
          <w:p w14:paraId="1A5367E1" w14:textId="77777777" w:rsidR="00FD0FB6" w:rsidRDefault="00FD0FB6" w:rsidP="00FD0FB6">
            <w:r>
              <w:rPr>
                <w:sz w:val="17"/>
              </w:rPr>
              <w:t>Feedback message</w:t>
            </w:r>
          </w:p>
        </w:tc>
        <w:tc>
          <w:tcPr>
            <w:tcW w:w="960" w:type="dxa"/>
            <w:vAlign w:val="center"/>
          </w:tcPr>
          <w:p w14:paraId="0CC4D1B9" w14:textId="12AB0EEB" w:rsidR="00FD0FB6" w:rsidRDefault="00FD0FB6" w:rsidP="00FD0FB6">
            <w:proofErr w:type="spellStart"/>
            <w:r>
              <w:t>Yosheph</w:t>
            </w:r>
            <w:proofErr w:type="spellEnd"/>
            <w:r>
              <w:t xml:space="preserve"> Tamang</w:t>
            </w:r>
          </w:p>
        </w:tc>
        <w:tc>
          <w:tcPr>
            <w:tcW w:w="599" w:type="dxa"/>
            <w:vAlign w:val="center"/>
          </w:tcPr>
          <w:p w14:paraId="75AE5569" w14:textId="7E556339" w:rsidR="00FD0FB6" w:rsidRDefault="00FD0FB6" w:rsidP="00FD0FB6">
            <w:r>
              <w:t>Done</w:t>
            </w:r>
          </w:p>
        </w:tc>
        <w:tc>
          <w:tcPr>
            <w:tcW w:w="7621" w:type="dxa"/>
          </w:tcPr>
          <w:p w14:paraId="3C0F879E" w14:textId="37B5CE96" w:rsidR="00FD0FB6" w:rsidRDefault="00FD0FB6" w:rsidP="00FD0FB6">
            <w:r w:rsidRPr="00277B37">
              <w:t>On GitHub</w:t>
            </w:r>
          </w:p>
        </w:tc>
      </w:tr>
      <w:tr w:rsidR="00FD0FB6" w14:paraId="3F534C0D" w14:textId="77777777" w:rsidTr="00FD0FB6">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456" w:type="dxa"/>
            <w:vAlign w:val="center"/>
          </w:tcPr>
          <w:p w14:paraId="3BE7B855" w14:textId="77777777" w:rsidR="00FD0FB6" w:rsidRDefault="00FD0FB6" w:rsidP="00FD0FB6">
            <w:r>
              <w:rPr>
                <w:sz w:val="17"/>
              </w:rPr>
              <w:t>Reward/score/message</w:t>
            </w:r>
          </w:p>
        </w:tc>
        <w:tc>
          <w:tcPr>
            <w:tcW w:w="960" w:type="dxa"/>
            <w:vAlign w:val="center"/>
          </w:tcPr>
          <w:p w14:paraId="4397656D" w14:textId="6028D0B9" w:rsidR="00FD0FB6" w:rsidRDefault="00FD0FB6" w:rsidP="00FD0FB6">
            <w:r>
              <w:t>Priksha Rawat</w:t>
            </w:r>
          </w:p>
        </w:tc>
        <w:tc>
          <w:tcPr>
            <w:tcW w:w="599" w:type="dxa"/>
            <w:vAlign w:val="center"/>
          </w:tcPr>
          <w:p w14:paraId="221AEA8E" w14:textId="3DA90D7E" w:rsidR="00FD0FB6" w:rsidRDefault="00FD0FB6" w:rsidP="00FD0FB6">
            <w:r>
              <w:t>Done</w:t>
            </w:r>
          </w:p>
        </w:tc>
        <w:tc>
          <w:tcPr>
            <w:tcW w:w="7621" w:type="dxa"/>
          </w:tcPr>
          <w:p w14:paraId="7DA508E6" w14:textId="54C317AC" w:rsidR="00FD0FB6" w:rsidRDefault="00FD0FB6" w:rsidP="00FD0FB6">
            <w:r w:rsidRPr="00277B37">
              <w:t>On GitHub</w:t>
            </w:r>
          </w:p>
        </w:tc>
      </w:tr>
      <w:tr w:rsidR="00FD0FB6" w14:paraId="2EAB5737" w14:textId="77777777" w:rsidTr="00FD0FB6">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456" w:type="dxa"/>
            <w:vAlign w:val="center"/>
          </w:tcPr>
          <w:p w14:paraId="79996928" w14:textId="77777777" w:rsidR="00FD0FB6" w:rsidRDefault="00FD0FB6" w:rsidP="00FD0FB6">
            <w:r>
              <w:rPr>
                <w:sz w:val="17"/>
              </w:rPr>
              <w:t>GitHub upload/screenshots</w:t>
            </w:r>
          </w:p>
        </w:tc>
        <w:tc>
          <w:tcPr>
            <w:tcW w:w="960" w:type="dxa"/>
            <w:vAlign w:val="center"/>
          </w:tcPr>
          <w:p w14:paraId="0D642CF4" w14:textId="625AA4C5" w:rsidR="00FD0FB6" w:rsidRDefault="00FD0FB6" w:rsidP="00FD0FB6">
            <w:r>
              <w:t xml:space="preserve">All </w:t>
            </w:r>
          </w:p>
        </w:tc>
        <w:tc>
          <w:tcPr>
            <w:tcW w:w="599" w:type="dxa"/>
            <w:vAlign w:val="center"/>
          </w:tcPr>
          <w:p w14:paraId="571D4510" w14:textId="186809B3" w:rsidR="00FD0FB6" w:rsidRDefault="00FD0FB6" w:rsidP="00FD0FB6">
            <w:r>
              <w:t>Done</w:t>
            </w:r>
          </w:p>
        </w:tc>
        <w:tc>
          <w:tcPr>
            <w:tcW w:w="7621" w:type="dxa"/>
          </w:tcPr>
          <w:p w14:paraId="18EF480A" w14:textId="5B7010C0" w:rsidR="00FD0FB6" w:rsidRDefault="00FD0FB6" w:rsidP="00FD0FB6">
            <w:r w:rsidRPr="00277B37">
              <w:t>On GitHub</w:t>
            </w:r>
          </w:p>
        </w:tc>
      </w:tr>
      <w:tr w:rsidR="00A814C9" w14:paraId="2B70B0AF" w14:textId="77777777" w:rsidTr="00FD0FB6">
        <w:tc>
          <w:tcPr>
            <w:tcW w:w="10636" w:type="dxa"/>
            <w:gridSpan w:val="4"/>
            <w:shd w:val="clear" w:color="auto" w:fill="FFFFFF" w:themeFill="background1"/>
          </w:tcPr>
          <w:p w14:paraId="0921BDA8" w14:textId="77777777" w:rsidR="009C2068" w:rsidRDefault="009C2068">
            <w:pPr>
              <w:rPr>
                <w:b/>
                <w:color w:val="1E40AF"/>
              </w:rPr>
            </w:pPr>
          </w:p>
          <w:p w14:paraId="6970E53D" w14:textId="4EB342D5" w:rsidR="009C2068" w:rsidRDefault="00000000" w:rsidP="009C2068">
            <w:pPr>
              <w:rPr>
                <w:b/>
                <w:color w:val="1E40AF"/>
              </w:rPr>
            </w:pPr>
            <w:r>
              <w:rPr>
                <w:b/>
                <w:color w:val="1E40AF"/>
              </w:rPr>
              <w:t>What will not be completed today? List what will be done in the next version.</w:t>
            </w:r>
          </w:p>
          <w:p w14:paraId="23C47CDB" w14:textId="0999B0F0" w:rsidR="009C2068" w:rsidRDefault="009C2068" w:rsidP="009C2068">
            <w:pPr>
              <w:pStyle w:val="ListParagraph"/>
              <w:numPr>
                <w:ilvl w:val="0"/>
                <w:numId w:val="16"/>
              </w:numPr>
              <w:rPr>
                <w:bCs/>
                <w:color w:val="000000" w:themeColor="text1"/>
              </w:rPr>
            </w:pPr>
            <w:r>
              <w:rPr>
                <w:bCs/>
                <w:color w:val="000000" w:themeColor="text1"/>
              </w:rPr>
              <w:t>More games level</w:t>
            </w:r>
          </w:p>
          <w:p w14:paraId="077A089D" w14:textId="114F2FD8" w:rsidR="009C2068" w:rsidRDefault="009C2068" w:rsidP="009C2068">
            <w:pPr>
              <w:pStyle w:val="ListParagraph"/>
              <w:numPr>
                <w:ilvl w:val="0"/>
                <w:numId w:val="16"/>
              </w:numPr>
              <w:rPr>
                <w:bCs/>
                <w:color w:val="000000" w:themeColor="text1"/>
              </w:rPr>
            </w:pPr>
            <w:r>
              <w:rPr>
                <w:bCs/>
                <w:color w:val="000000" w:themeColor="text1"/>
              </w:rPr>
              <w:t>Sounds effects</w:t>
            </w:r>
          </w:p>
          <w:p w14:paraId="4B8D2BB6" w14:textId="32CAC93C" w:rsidR="009C2068" w:rsidRDefault="009C2068" w:rsidP="009C2068">
            <w:pPr>
              <w:pStyle w:val="ListParagraph"/>
              <w:numPr>
                <w:ilvl w:val="0"/>
                <w:numId w:val="16"/>
              </w:numPr>
              <w:rPr>
                <w:bCs/>
                <w:color w:val="000000" w:themeColor="text1"/>
              </w:rPr>
            </w:pPr>
            <w:r>
              <w:rPr>
                <w:bCs/>
                <w:color w:val="000000" w:themeColor="text1"/>
              </w:rPr>
              <w:t>Final game design</w:t>
            </w:r>
          </w:p>
          <w:p w14:paraId="069C9D56" w14:textId="162137DE" w:rsidR="0091791D" w:rsidRDefault="0091791D" w:rsidP="009C2068">
            <w:pPr>
              <w:pStyle w:val="ListParagraph"/>
              <w:numPr>
                <w:ilvl w:val="0"/>
                <w:numId w:val="16"/>
              </w:numPr>
              <w:rPr>
                <w:bCs/>
                <w:color w:val="000000" w:themeColor="text1"/>
              </w:rPr>
            </w:pPr>
            <w:r>
              <w:rPr>
                <w:bCs/>
                <w:color w:val="000000" w:themeColor="text1"/>
              </w:rPr>
              <w:t>Animations</w:t>
            </w:r>
          </w:p>
          <w:p w14:paraId="672D2C36" w14:textId="54B5062E" w:rsidR="0091791D" w:rsidRPr="0091791D" w:rsidRDefault="0091791D" w:rsidP="0091791D">
            <w:pPr>
              <w:ind w:left="360"/>
              <w:rPr>
                <w:bCs/>
                <w:color w:val="000000" w:themeColor="text1"/>
              </w:rPr>
            </w:pPr>
            <w:r>
              <w:rPr>
                <w:bCs/>
                <w:color w:val="000000" w:themeColor="text1"/>
              </w:rPr>
              <w:t>These will be added in the next version of prototype.</w:t>
            </w:r>
          </w:p>
          <w:p w14:paraId="64B9153D" w14:textId="5E72F5D3" w:rsidR="00A814C9" w:rsidRDefault="00A814C9">
            <w:pPr>
              <w:spacing w:after="40"/>
            </w:pPr>
          </w:p>
        </w:tc>
      </w:tr>
      <w:tr w:rsidR="00A814C9" w14:paraId="19A8D5ED" w14:textId="77777777" w:rsidTr="00FD0FB6">
        <w:tc>
          <w:tcPr>
            <w:tcW w:w="10636" w:type="dxa"/>
            <w:gridSpan w:val="4"/>
            <w:shd w:val="clear" w:color="auto" w:fill="F8FAFC"/>
          </w:tcPr>
          <w:p w14:paraId="515A75F5" w14:textId="77777777" w:rsidR="009C2068" w:rsidRDefault="00000000" w:rsidP="009C2068">
            <w:pPr>
              <w:rPr>
                <w:b/>
                <w:color w:val="1E40AF"/>
              </w:rPr>
            </w:pPr>
            <w:r>
              <w:rPr>
                <w:b/>
                <w:color w:val="1E40AF"/>
              </w:rPr>
              <w:t>Success criteria for today. What must work by the end of today</w:t>
            </w:r>
            <w:r w:rsidR="009C2068">
              <w:rPr>
                <w:b/>
                <w:color w:val="1E40AF"/>
              </w:rPr>
              <w:t>?</w:t>
            </w:r>
          </w:p>
          <w:p w14:paraId="740EAC5E" w14:textId="77777777" w:rsidR="00A814C9" w:rsidRDefault="0091791D" w:rsidP="0091791D">
            <w:pPr>
              <w:pStyle w:val="ListParagraph"/>
              <w:numPr>
                <w:ilvl w:val="0"/>
                <w:numId w:val="17"/>
              </w:numPr>
              <w:spacing w:after="40"/>
            </w:pPr>
            <w:r>
              <w:t>The prototype opens correctly in browser.</w:t>
            </w:r>
          </w:p>
          <w:p w14:paraId="7595EE82" w14:textId="605CD336" w:rsidR="0091791D" w:rsidRDefault="00C77799" w:rsidP="0091791D">
            <w:pPr>
              <w:pStyle w:val="ListParagraph"/>
              <w:numPr>
                <w:ilvl w:val="0"/>
                <w:numId w:val="17"/>
              </w:numPr>
              <w:spacing w:after="40"/>
            </w:pPr>
            <w:r>
              <w:t>We completed our welcome page.</w:t>
            </w:r>
          </w:p>
          <w:p w14:paraId="660068A3" w14:textId="77777777" w:rsidR="0091791D" w:rsidRDefault="00C77799" w:rsidP="0091791D">
            <w:pPr>
              <w:pStyle w:val="ListParagraph"/>
              <w:numPr>
                <w:ilvl w:val="0"/>
                <w:numId w:val="17"/>
              </w:numPr>
              <w:spacing w:after="40"/>
            </w:pPr>
            <w:r>
              <w:t>Score or reward appears.</w:t>
            </w:r>
          </w:p>
          <w:p w14:paraId="6385A8C7" w14:textId="3CED21D7" w:rsidR="00C77799" w:rsidRDefault="00C77799" w:rsidP="0091791D">
            <w:pPr>
              <w:pStyle w:val="ListParagraph"/>
              <w:numPr>
                <w:ilvl w:val="0"/>
                <w:numId w:val="17"/>
              </w:numPr>
              <w:spacing w:after="40"/>
            </w:pPr>
            <w:r>
              <w:t>Files and screenshots are uploaded to GitHub.</w:t>
            </w:r>
          </w:p>
        </w:tc>
      </w:tr>
    </w:tbl>
    <w:p w14:paraId="7D23B3B2" w14:textId="77777777" w:rsidR="00A814C9" w:rsidRDefault="00000000">
      <w:pPr>
        <w:pStyle w:val="Heading1"/>
      </w:pPr>
      <w:r>
        <w:rPr>
          <w:color w:val="1E3A8A"/>
        </w:rPr>
        <w:t>8. Testing Instructions for All Groups</w:t>
      </w:r>
    </w:p>
    <w:p w14:paraId="5DB1A242" w14:textId="77777777" w:rsidR="00A814C9" w:rsidRDefault="00000000">
      <w:pPr>
        <w:spacing w:after="120" w:line="259" w:lineRule="auto"/>
      </w:pPr>
      <w:r>
        <w:t xml:space="preserve">Testing today means checking </w:t>
      </w:r>
      <w:r>
        <w:rPr>
          <w:b/>
        </w:rPr>
        <w:t>Prototype Version 1 only</w:t>
      </w:r>
      <w:r>
        <w:t xml:space="preserve">. You are </w:t>
      </w:r>
      <w:r>
        <w:rPr>
          <w:b/>
        </w:rPr>
        <w:t>not testing the full final game</w:t>
      </w:r>
      <w:r>
        <w:t xml:space="preserve">. You are checking whether the </w:t>
      </w:r>
      <w:r>
        <w:rPr>
          <w:b/>
        </w:rPr>
        <w:t>first playable part</w:t>
      </w:r>
      <w:r>
        <w:t xml:space="preserve"> works and whether another user can understand it.</w:t>
      </w:r>
    </w:p>
    <w:tbl>
      <w:tblPr>
        <w:tblStyle w:val="TableGrid"/>
        <w:tblW w:w="0" w:type="auto"/>
        <w:tblBorders>
          <w:top w:val="single" w:sz="10" w:space="0" w:color="86EFAC"/>
          <w:left w:val="single" w:sz="10" w:space="0" w:color="86EFAC"/>
          <w:bottom w:val="single" w:sz="10" w:space="0" w:color="86EFAC"/>
          <w:right w:val="single" w:sz="10" w:space="0" w:color="86EFAC"/>
          <w:insideH w:val="single" w:sz="10" w:space="0" w:color="86EFAC"/>
          <w:insideV w:val="single" w:sz="10" w:space="0" w:color="86EFAC"/>
        </w:tblBorders>
        <w:tblLook w:val="04A0" w:firstRow="1" w:lastRow="0" w:firstColumn="1" w:lastColumn="0" w:noHBand="0" w:noVBand="1"/>
      </w:tblPr>
      <w:tblGrid>
        <w:gridCol w:w="10630"/>
      </w:tblGrid>
      <w:tr w:rsidR="00A814C9" w14:paraId="20178F4A" w14:textId="77777777">
        <w:tc>
          <w:tcPr>
            <w:tcW w:w="10656" w:type="dxa"/>
            <w:shd w:val="clear" w:color="auto" w:fill="ECFDF5"/>
          </w:tcPr>
          <w:p w14:paraId="02AA9BB7" w14:textId="77777777" w:rsidR="00A814C9" w:rsidRDefault="00000000">
            <w:r>
              <w:rPr>
                <w:b/>
                <w:color w:val="1E40AF"/>
                <w:sz w:val="22"/>
              </w:rPr>
              <w:t>Testing goal</w:t>
            </w:r>
          </w:p>
          <w:p w14:paraId="662477DF" w14:textId="77777777" w:rsidR="00A814C9" w:rsidRDefault="00000000">
            <w:r>
              <w:rPr>
                <w:sz w:val="18"/>
              </w:rPr>
              <w:t>Can another user open or start the prototype, understand what to do, choose an answer, see feedback, and learn one cyber-safety point?</w:t>
            </w:r>
            <w:r>
              <w:rPr>
                <w:sz w:val="18"/>
              </w:rPr>
              <w:br/>
            </w:r>
          </w:p>
        </w:tc>
      </w:tr>
    </w:tbl>
    <w:p w14:paraId="42E0DC3B" w14:textId="77777777" w:rsidR="00A814C9" w:rsidRDefault="00000000">
      <w:pPr>
        <w:pStyle w:val="Heading2"/>
      </w:pPr>
      <w:r>
        <w:rPr>
          <w:color w:val="2563EB"/>
        </w:rPr>
        <w:lastRenderedPageBreak/>
        <w:t>8.1 Testing for HTML / Visual Studio Code Groups</w:t>
      </w:r>
    </w:p>
    <w:p w14:paraId="476D8ED0" w14:textId="77777777" w:rsidR="00A814C9" w:rsidRDefault="00000000">
      <w:pPr>
        <w:spacing w:after="120" w:line="259" w:lineRule="auto"/>
      </w:pPr>
      <w:r>
        <w:rPr>
          <w:b/>
        </w:rPr>
        <w:t>Open prototype-v1.html</w:t>
      </w:r>
      <w:r>
        <w:t xml:space="preserve"> in a browser. </w:t>
      </w:r>
      <w:r>
        <w:rPr>
          <w:b/>
        </w:rPr>
        <w:t>Test every option</w:t>
      </w:r>
      <w:r>
        <w:t xml:space="preserve">. Take </w:t>
      </w:r>
      <w:r>
        <w:rPr>
          <w:b/>
        </w:rPr>
        <w:t>screenshots</w:t>
      </w:r>
      <w:r>
        <w:t xml:space="preserve"> before and after clicking an answer.</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5314"/>
        <w:gridCol w:w="5322"/>
      </w:tblGrid>
      <w:tr w:rsidR="00A814C9" w14:paraId="4A5986D5" w14:textId="77777777">
        <w:trPr>
          <w:tblHeader/>
          <w:jc w:val="center"/>
        </w:trPr>
        <w:tc>
          <w:tcPr>
            <w:tcW w:w="5472" w:type="dxa"/>
            <w:shd w:val="clear" w:color="auto" w:fill="1D4ED8"/>
            <w:vAlign w:val="center"/>
          </w:tcPr>
          <w:p w14:paraId="510C9110" w14:textId="77777777" w:rsidR="00A814C9" w:rsidRDefault="00000000">
            <w:r>
              <w:rPr>
                <w:b/>
                <w:color w:val="FFFFFF"/>
                <w:sz w:val="18"/>
              </w:rPr>
              <w:t>Testing action</w:t>
            </w:r>
          </w:p>
        </w:tc>
        <w:tc>
          <w:tcPr>
            <w:tcW w:w="5472" w:type="dxa"/>
            <w:shd w:val="clear" w:color="auto" w:fill="1D4ED8"/>
            <w:vAlign w:val="center"/>
          </w:tcPr>
          <w:p w14:paraId="6A25E1EF" w14:textId="77777777" w:rsidR="00A814C9" w:rsidRDefault="00000000">
            <w:r>
              <w:rPr>
                <w:b/>
                <w:color w:val="FFFFFF"/>
                <w:sz w:val="18"/>
              </w:rPr>
              <w:t>Expected evidence</w:t>
            </w:r>
          </w:p>
        </w:tc>
      </w:tr>
      <w:tr w:rsidR="00A814C9" w14:paraId="68096645" w14:textId="77777777">
        <w:trPr>
          <w:jc w:val="center"/>
        </w:trPr>
        <w:tc>
          <w:tcPr>
            <w:tcW w:w="5472" w:type="dxa"/>
            <w:vAlign w:val="center"/>
          </w:tcPr>
          <w:p w14:paraId="679680A1" w14:textId="77777777" w:rsidR="00A814C9" w:rsidRDefault="00000000">
            <w:r>
              <w:rPr>
                <w:sz w:val="17"/>
              </w:rPr>
              <w:t>Open the HTML file in Chrome, Edge, Safari or another browser.</w:t>
            </w:r>
          </w:p>
        </w:tc>
        <w:tc>
          <w:tcPr>
            <w:tcW w:w="5472" w:type="dxa"/>
            <w:vAlign w:val="center"/>
          </w:tcPr>
          <w:p w14:paraId="13D185DF" w14:textId="77777777" w:rsidR="00A814C9" w:rsidRDefault="00000000">
            <w:r>
              <w:rPr>
                <w:sz w:val="17"/>
              </w:rPr>
              <w:t>Screenshot showing the prototype opened in the browser.</w:t>
            </w:r>
          </w:p>
        </w:tc>
      </w:tr>
      <w:tr w:rsidR="00A814C9" w14:paraId="67D28819" w14:textId="77777777">
        <w:trPr>
          <w:jc w:val="center"/>
        </w:trPr>
        <w:tc>
          <w:tcPr>
            <w:tcW w:w="5472" w:type="dxa"/>
            <w:vAlign w:val="center"/>
          </w:tcPr>
          <w:p w14:paraId="4BA54FFD" w14:textId="77777777" w:rsidR="00A814C9" w:rsidRDefault="00000000">
            <w:r>
              <w:rPr>
                <w:sz w:val="17"/>
              </w:rPr>
              <w:t>Check whether the game title and instruction are visible.</w:t>
            </w:r>
          </w:p>
        </w:tc>
        <w:tc>
          <w:tcPr>
            <w:tcW w:w="5472" w:type="dxa"/>
            <w:vAlign w:val="center"/>
          </w:tcPr>
          <w:p w14:paraId="1FFA7E78" w14:textId="77777777" w:rsidR="00A814C9" w:rsidRDefault="00000000">
            <w:r>
              <w:rPr>
                <w:sz w:val="17"/>
              </w:rPr>
              <w:t>Screenshot or note in testing-plan.md.</w:t>
            </w:r>
          </w:p>
        </w:tc>
      </w:tr>
      <w:tr w:rsidR="00A814C9" w14:paraId="644D2874" w14:textId="77777777">
        <w:trPr>
          <w:jc w:val="center"/>
        </w:trPr>
        <w:tc>
          <w:tcPr>
            <w:tcW w:w="5472" w:type="dxa"/>
            <w:vAlign w:val="center"/>
          </w:tcPr>
          <w:p w14:paraId="12BC245D" w14:textId="77777777" w:rsidR="00A814C9" w:rsidRDefault="00000000">
            <w:r>
              <w:rPr>
                <w:sz w:val="17"/>
              </w:rPr>
              <w:t>Click each answer button or option.</w:t>
            </w:r>
          </w:p>
        </w:tc>
        <w:tc>
          <w:tcPr>
            <w:tcW w:w="5472" w:type="dxa"/>
            <w:vAlign w:val="center"/>
          </w:tcPr>
          <w:p w14:paraId="56CBD23C" w14:textId="77777777" w:rsidR="00A814C9" w:rsidRDefault="00000000">
            <w:r>
              <w:rPr>
                <w:sz w:val="17"/>
              </w:rPr>
              <w:t>Notes showing what happens for each option.</w:t>
            </w:r>
          </w:p>
        </w:tc>
      </w:tr>
      <w:tr w:rsidR="00A814C9" w14:paraId="176FBE3D" w14:textId="77777777">
        <w:trPr>
          <w:jc w:val="center"/>
        </w:trPr>
        <w:tc>
          <w:tcPr>
            <w:tcW w:w="5472" w:type="dxa"/>
            <w:vAlign w:val="center"/>
          </w:tcPr>
          <w:p w14:paraId="7F15D01D" w14:textId="77777777" w:rsidR="00A814C9" w:rsidRDefault="00000000">
            <w:r>
              <w:rPr>
                <w:sz w:val="17"/>
              </w:rPr>
              <w:t>Check correct answer feedback.</w:t>
            </w:r>
          </w:p>
        </w:tc>
        <w:tc>
          <w:tcPr>
            <w:tcW w:w="5472" w:type="dxa"/>
            <w:vAlign w:val="center"/>
          </w:tcPr>
          <w:p w14:paraId="02DDF0E9" w14:textId="77777777" w:rsidR="00A814C9" w:rsidRDefault="00000000">
            <w:r>
              <w:rPr>
                <w:sz w:val="17"/>
              </w:rPr>
              <w:t>Screenshot showing correct feedback and reward/score message.</w:t>
            </w:r>
          </w:p>
        </w:tc>
      </w:tr>
      <w:tr w:rsidR="00A814C9" w14:paraId="44318784" w14:textId="77777777">
        <w:trPr>
          <w:jc w:val="center"/>
        </w:trPr>
        <w:tc>
          <w:tcPr>
            <w:tcW w:w="5472" w:type="dxa"/>
            <w:vAlign w:val="center"/>
          </w:tcPr>
          <w:p w14:paraId="34E1E85B" w14:textId="77777777" w:rsidR="00A814C9" w:rsidRDefault="00000000">
            <w:r>
              <w:rPr>
                <w:sz w:val="17"/>
              </w:rPr>
              <w:t>Check wrong answer feedback.</w:t>
            </w:r>
          </w:p>
        </w:tc>
        <w:tc>
          <w:tcPr>
            <w:tcW w:w="5472" w:type="dxa"/>
            <w:vAlign w:val="center"/>
          </w:tcPr>
          <w:p w14:paraId="599BAC65" w14:textId="77777777" w:rsidR="00A814C9" w:rsidRDefault="00000000">
            <w:r>
              <w:rPr>
                <w:sz w:val="17"/>
              </w:rPr>
              <w:t>Screenshot or note showing helpful feedback for wrong answer.</w:t>
            </w:r>
          </w:p>
        </w:tc>
      </w:tr>
      <w:tr w:rsidR="00A814C9" w14:paraId="1D057ED0" w14:textId="77777777">
        <w:trPr>
          <w:jc w:val="center"/>
        </w:trPr>
        <w:tc>
          <w:tcPr>
            <w:tcW w:w="5472" w:type="dxa"/>
            <w:vAlign w:val="center"/>
          </w:tcPr>
          <w:p w14:paraId="3B28B137" w14:textId="77777777" w:rsidR="00A814C9" w:rsidRDefault="00000000">
            <w:r>
              <w:rPr>
                <w:sz w:val="17"/>
              </w:rPr>
              <w:t>Check readability and suitability for target audience.</w:t>
            </w:r>
          </w:p>
        </w:tc>
        <w:tc>
          <w:tcPr>
            <w:tcW w:w="5472" w:type="dxa"/>
            <w:vAlign w:val="center"/>
          </w:tcPr>
          <w:p w14:paraId="232351CA" w14:textId="77777777" w:rsidR="00A814C9" w:rsidRDefault="00000000">
            <w:r>
              <w:rPr>
                <w:sz w:val="17"/>
              </w:rPr>
              <w:t xml:space="preserve">Testing notes explaining font, </w:t>
            </w:r>
            <w:proofErr w:type="spellStart"/>
            <w:r>
              <w:rPr>
                <w:sz w:val="17"/>
              </w:rPr>
              <w:t>colour</w:t>
            </w:r>
            <w:proofErr w:type="spellEnd"/>
            <w:r>
              <w:rPr>
                <w:sz w:val="17"/>
              </w:rPr>
              <w:t>, language and button clarity.</w:t>
            </w:r>
          </w:p>
        </w:tc>
      </w:tr>
    </w:tbl>
    <w:p w14:paraId="76DEAF86" w14:textId="77777777" w:rsidR="00A814C9" w:rsidRDefault="00000000">
      <w:pPr>
        <w:pStyle w:val="Heading2"/>
      </w:pPr>
      <w:r>
        <w:rPr>
          <w:color w:val="2563EB"/>
        </w:rPr>
        <w:t>8.2 Testing for Scratch Groups</w:t>
      </w:r>
    </w:p>
    <w:p w14:paraId="5800B033" w14:textId="77777777" w:rsidR="00A814C9" w:rsidRDefault="00000000">
      <w:pPr>
        <w:spacing w:after="120" w:line="259" w:lineRule="auto"/>
      </w:pPr>
      <w:r>
        <w:t xml:space="preserve">Open the </w:t>
      </w:r>
      <w:r>
        <w:rPr>
          <w:b/>
        </w:rPr>
        <w:t>Scratch project</w:t>
      </w:r>
      <w:r>
        <w:t xml:space="preserve"> and click the </w:t>
      </w:r>
      <w:r>
        <w:rPr>
          <w:b/>
        </w:rPr>
        <w:t>green flag</w:t>
      </w:r>
      <w:r>
        <w:t xml:space="preserve">. Test the first game journey from start to feedback. Take </w:t>
      </w:r>
      <w:r>
        <w:rPr>
          <w:b/>
        </w:rPr>
        <w:t>screenshots</w:t>
      </w:r>
      <w:r>
        <w:t xml:space="preserve"> of the key screens.</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5314"/>
        <w:gridCol w:w="5322"/>
      </w:tblGrid>
      <w:tr w:rsidR="00A814C9" w14:paraId="76B5D985" w14:textId="77777777">
        <w:trPr>
          <w:tblHeader/>
          <w:jc w:val="center"/>
        </w:trPr>
        <w:tc>
          <w:tcPr>
            <w:tcW w:w="5472" w:type="dxa"/>
            <w:shd w:val="clear" w:color="auto" w:fill="C2410C"/>
            <w:vAlign w:val="center"/>
          </w:tcPr>
          <w:p w14:paraId="2D746C6B" w14:textId="77777777" w:rsidR="00A814C9" w:rsidRDefault="00000000">
            <w:r>
              <w:rPr>
                <w:b/>
                <w:color w:val="FFFFFF"/>
                <w:sz w:val="18"/>
              </w:rPr>
              <w:t>Testing action</w:t>
            </w:r>
          </w:p>
        </w:tc>
        <w:tc>
          <w:tcPr>
            <w:tcW w:w="5472" w:type="dxa"/>
            <w:shd w:val="clear" w:color="auto" w:fill="C2410C"/>
            <w:vAlign w:val="center"/>
          </w:tcPr>
          <w:p w14:paraId="6670212E" w14:textId="77777777" w:rsidR="00A814C9" w:rsidRDefault="00000000">
            <w:r>
              <w:rPr>
                <w:b/>
                <w:color w:val="FFFFFF"/>
                <w:sz w:val="18"/>
              </w:rPr>
              <w:t>Expected evidence</w:t>
            </w:r>
          </w:p>
        </w:tc>
      </w:tr>
      <w:tr w:rsidR="00A814C9" w14:paraId="7AB45E75" w14:textId="77777777">
        <w:trPr>
          <w:jc w:val="center"/>
        </w:trPr>
        <w:tc>
          <w:tcPr>
            <w:tcW w:w="5472" w:type="dxa"/>
            <w:vAlign w:val="center"/>
          </w:tcPr>
          <w:p w14:paraId="3966AE2A" w14:textId="77777777" w:rsidR="00A814C9" w:rsidRDefault="00000000">
            <w:r>
              <w:rPr>
                <w:sz w:val="17"/>
              </w:rPr>
              <w:t>Click the green flag or start control.</w:t>
            </w:r>
          </w:p>
        </w:tc>
        <w:tc>
          <w:tcPr>
            <w:tcW w:w="5472" w:type="dxa"/>
            <w:vAlign w:val="center"/>
          </w:tcPr>
          <w:p w14:paraId="33345BD9" w14:textId="77777777" w:rsidR="00A814C9" w:rsidRDefault="00000000">
            <w:r>
              <w:rPr>
                <w:sz w:val="17"/>
              </w:rPr>
              <w:t>Screenshot of welcome/title screen.</w:t>
            </w:r>
          </w:p>
        </w:tc>
      </w:tr>
      <w:tr w:rsidR="00A814C9" w14:paraId="08A506BF" w14:textId="77777777">
        <w:trPr>
          <w:jc w:val="center"/>
        </w:trPr>
        <w:tc>
          <w:tcPr>
            <w:tcW w:w="5472" w:type="dxa"/>
            <w:vAlign w:val="center"/>
          </w:tcPr>
          <w:p w14:paraId="7498AB68" w14:textId="77777777" w:rsidR="00A814C9" w:rsidRDefault="00000000">
            <w:r>
              <w:rPr>
                <w:sz w:val="17"/>
              </w:rPr>
              <w:t>Check whether instructions appear clearly.</w:t>
            </w:r>
          </w:p>
        </w:tc>
        <w:tc>
          <w:tcPr>
            <w:tcW w:w="5472" w:type="dxa"/>
            <w:vAlign w:val="center"/>
          </w:tcPr>
          <w:p w14:paraId="1FF4AD31" w14:textId="77777777" w:rsidR="00A814C9" w:rsidRDefault="00000000">
            <w:r>
              <w:rPr>
                <w:sz w:val="17"/>
              </w:rPr>
              <w:t>Screenshot or note in testing-plan.md.</w:t>
            </w:r>
          </w:p>
        </w:tc>
      </w:tr>
      <w:tr w:rsidR="00A814C9" w14:paraId="3B624643" w14:textId="77777777">
        <w:trPr>
          <w:jc w:val="center"/>
        </w:trPr>
        <w:tc>
          <w:tcPr>
            <w:tcW w:w="5472" w:type="dxa"/>
            <w:vAlign w:val="center"/>
          </w:tcPr>
          <w:p w14:paraId="3E008DFA" w14:textId="77777777" w:rsidR="00A814C9" w:rsidRDefault="00000000">
            <w:r>
              <w:rPr>
                <w:sz w:val="17"/>
              </w:rPr>
              <w:t>Start the first cyber-safety challenge.</w:t>
            </w:r>
          </w:p>
        </w:tc>
        <w:tc>
          <w:tcPr>
            <w:tcW w:w="5472" w:type="dxa"/>
            <w:vAlign w:val="center"/>
          </w:tcPr>
          <w:p w14:paraId="36537953" w14:textId="77777777" w:rsidR="00A814C9" w:rsidRDefault="00000000">
            <w:r>
              <w:rPr>
                <w:sz w:val="17"/>
              </w:rPr>
              <w:t>Screenshot of the challenge.</w:t>
            </w:r>
          </w:p>
        </w:tc>
      </w:tr>
      <w:tr w:rsidR="00A814C9" w14:paraId="53934A3B" w14:textId="77777777">
        <w:trPr>
          <w:jc w:val="center"/>
        </w:trPr>
        <w:tc>
          <w:tcPr>
            <w:tcW w:w="5472" w:type="dxa"/>
            <w:vAlign w:val="center"/>
          </w:tcPr>
          <w:p w14:paraId="442E3B67" w14:textId="77777777" w:rsidR="00A814C9" w:rsidRDefault="00000000">
            <w:r>
              <w:rPr>
                <w:sz w:val="17"/>
              </w:rPr>
              <w:t>Click/select the correct answer.</w:t>
            </w:r>
          </w:p>
        </w:tc>
        <w:tc>
          <w:tcPr>
            <w:tcW w:w="5472" w:type="dxa"/>
            <w:vAlign w:val="center"/>
          </w:tcPr>
          <w:p w14:paraId="3CA9A7B3" w14:textId="77777777" w:rsidR="00A814C9" w:rsidRDefault="00000000">
            <w:r>
              <w:rPr>
                <w:sz w:val="17"/>
              </w:rPr>
              <w:t>Screenshot showing correct feedback or reward.</w:t>
            </w:r>
          </w:p>
        </w:tc>
      </w:tr>
      <w:tr w:rsidR="00A814C9" w14:paraId="106C5E09" w14:textId="77777777">
        <w:trPr>
          <w:jc w:val="center"/>
        </w:trPr>
        <w:tc>
          <w:tcPr>
            <w:tcW w:w="5472" w:type="dxa"/>
            <w:vAlign w:val="center"/>
          </w:tcPr>
          <w:p w14:paraId="549388DB" w14:textId="77777777" w:rsidR="00A814C9" w:rsidRDefault="00000000">
            <w:r>
              <w:rPr>
                <w:sz w:val="17"/>
              </w:rPr>
              <w:t>Click/select a wrong answer if available.</w:t>
            </w:r>
          </w:p>
        </w:tc>
        <w:tc>
          <w:tcPr>
            <w:tcW w:w="5472" w:type="dxa"/>
            <w:vAlign w:val="center"/>
          </w:tcPr>
          <w:p w14:paraId="3AF62814" w14:textId="77777777" w:rsidR="00A814C9" w:rsidRDefault="00000000">
            <w:r>
              <w:rPr>
                <w:sz w:val="17"/>
              </w:rPr>
              <w:t>Screenshot or note showing wrong-answer feedback.</w:t>
            </w:r>
          </w:p>
        </w:tc>
      </w:tr>
      <w:tr w:rsidR="00A814C9" w14:paraId="1A3060D1" w14:textId="77777777">
        <w:trPr>
          <w:jc w:val="center"/>
        </w:trPr>
        <w:tc>
          <w:tcPr>
            <w:tcW w:w="5472" w:type="dxa"/>
            <w:vAlign w:val="center"/>
          </w:tcPr>
          <w:p w14:paraId="28603FC9" w14:textId="77777777" w:rsidR="00A814C9" w:rsidRDefault="00000000">
            <w:r>
              <w:rPr>
                <w:sz w:val="17"/>
              </w:rPr>
              <w:t>Check whether sprite, background and text suit the target audience.</w:t>
            </w:r>
          </w:p>
        </w:tc>
        <w:tc>
          <w:tcPr>
            <w:tcW w:w="5472" w:type="dxa"/>
            <w:vAlign w:val="center"/>
          </w:tcPr>
          <w:p w14:paraId="0F7BC48F" w14:textId="77777777" w:rsidR="00A814C9" w:rsidRDefault="00000000">
            <w:r>
              <w:rPr>
                <w:sz w:val="17"/>
              </w:rPr>
              <w:t>Testing notes explaining suitability and improvements.</w:t>
            </w:r>
          </w:p>
        </w:tc>
      </w:tr>
    </w:tbl>
    <w:p w14:paraId="4CFEF49D" w14:textId="77777777" w:rsidR="00A814C9" w:rsidRDefault="00000000">
      <w:pPr>
        <w:pStyle w:val="Heading2"/>
      </w:pPr>
      <w:r>
        <w:rPr>
          <w:color w:val="2563EB"/>
        </w:rPr>
        <w:t>8.3 Testing for Other Tools</w:t>
      </w:r>
    </w:p>
    <w:p w14:paraId="6BFAF7D6" w14:textId="77777777" w:rsidR="00A814C9" w:rsidRDefault="00000000">
      <w:pPr>
        <w:spacing w:after="120" w:line="259" w:lineRule="auto"/>
      </w:pPr>
      <w:r>
        <w:t xml:space="preserve">If using Canva, PowerPoint, Google Forms, Kahoot or another approved platform, test the available prototype journey. If it is </w:t>
      </w:r>
      <w:r>
        <w:rPr>
          <w:b/>
        </w:rPr>
        <w:t>clickable</w:t>
      </w:r>
      <w:r>
        <w:t xml:space="preserve">, test the clicks. If it is </w:t>
      </w:r>
      <w:r>
        <w:rPr>
          <w:b/>
        </w:rPr>
        <w:t>quiz-based</w:t>
      </w:r>
      <w:r>
        <w:t xml:space="preserve">, test the question and feedback. If it is </w:t>
      </w:r>
      <w:r>
        <w:rPr>
          <w:b/>
        </w:rPr>
        <w:t>visual only</w:t>
      </w:r>
      <w:r>
        <w:t>, ask another group to follow the screens and explain what they understand.</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2680"/>
        <w:gridCol w:w="4172"/>
        <w:gridCol w:w="3784"/>
      </w:tblGrid>
      <w:tr w:rsidR="00A814C9" w14:paraId="51E7075E" w14:textId="77777777">
        <w:trPr>
          <w:tblHeader/>
          <w:jc w:val="center"/>
        </w:trPr>
        <w:tc>
          <w:tcPr>
            <w:tcW w:w="2736" w:type="dxa"/>
            <w:shd w:val="clear" w:color="auto" w:fill="7C3AED"/>
            <w:vAlign w:val="center"/>
          </w:tcPr>
          <w:p w14:paraId="1602AD8D" w14:textId="77777777" w:rsidR="00A814C9" w:rsidRDefault="00000000">
            <w:r>
              <w:rPr>
                <w:b/>
                <w:color w:val="FFFFFF"/>
                <w:sz w:val="18"/>
              </w:rPr>
              <w:t>Tool route</w:t>
            </w:r>
          </w:p>
        </w:tc>
        <w:tc>
          <w:tcPr>
            <w:tcW w:w="4320" w:type="dxa"/>
            <w:shd w:val="clear" w:color="auto" w:fill="7C3AED"/>
            <w:vAlign w:val="center"/>
          </w:tcPr>
          <w:p w14:paraId="7FC8C7C5" w14:textId="77777777" w:rsidR="00A814C9" w:rsidRDefault="00000000">
            <w:r>
              <w:rPr>
                <w:b/>
                <w:color w:val="FFFFFF"/>
                <w:sz w:val="18"/>
              </w:rPr>
              <w:t>What to test</w:t>
            </w:r>
          </w:p>
        </w:tc>
        <w:tc>
          <w:tcPr>
            <w:tcW w:w="3888" w:type="dxa"/>
            <w:shd w:val="clear" w:color="auto" w:fill="7C3AED"/>
            <w:vAlign w:val="center"/>
          </w:tcPr>
          <w:p w14:paraId="54A4D0B1" w14:textId="77777777" w:rsidR="00A814C9" w:rsidRDefault="00000000">
            <w:r>
              <w:rPr>
                <w:b/>
                <w:color w:val="FFFFFF"/>
                <w:sz w:val="18"/>
              </w:rPr>
              <w:t>Evidence to upload</w:t>
            </w:r>
          </w:p>
        </w:tc>
      </w:tr>
      <w:tr w:rsidR="00A814C9" w14:paraId="65C1A47A" w14:textId="77777777">
        <w:trPr>
          <w:jc w:val="center"/>
        </w:trPr>
        <w:tc>
          <w:tcPr>
            <w:tcW w:w="2736" w:type="dxa"/>
            <w:vAlign w:val="center"/>
          </w:tcPr>
          <w:p w14:paraId="27127EA9" w14:textId="77777777" w:rsidR="00A814C9" w:rsidRDefault="00000000">
            <w:r>
              <w:rPr>
                <w:sz w:val="17"/>
              </w:rPr>
              <w:t>Canva/PowerPoint</w:t>
            </w:r>
          </w:p>
        </w:tc>
        <w:tc>
          <w:tcPr>
            <w:tcW w:w="4320" w:type="dxa"/>
            <w:vAlign w:val="center"/>
          </w:tcPr>
          <w:p w14:paraId="0B91E740" w14:textId="77777777" w:rsidR="00A814C9" w:rsidRDefault="00000000">
            <w:r>
              <w:rPr>
                <w:sz w:val="17"/>
              </w:rPr>
              <w:t>Can the user follow the screen order and understand the challenge?</w:t>
            </w:r>
          </w:p>
        </w:tc>
        <w:tc>
          <w:tcPr>
            <w:tcW w:w="3888" w:type="dxa"/>
            <w:vAlign w:val="center"/>
          </w:tcPr>
          <w:p w14:paraId="77612B28" w14:textId="77777777" w:rsidR="00A814C9" w:rsidRDefault="00000000">
            <w:r>
              <w:rPr>
                <w:sz w:val="17"/>
              </w:rPr>
              <w:t>PDF/link/screenshots + testing notes.</w:t>
            </w:r>
          </w:p>
        </w:tc>
      </w:tr>
      <w:tr w:rsidR="00A814C9" w14:paraId="2734C099" w14:textId="77777777">
        <w:trPr>
          <w:jc w:val="center"/>
        </w:trPr>
        <w:tc>
          <w:tcPr>
            <w:tcW w:w="2736" w:type="dxa"/>
            <w:vAlign w:val="center"/>
          </w:tcPr>
          <w:p w14:paraId="50CFBB67" w14:textId="77777777" w:rsidR="00A814C9" w:rsidRDefault="00000000">
            <w:r>
              <w:rPr>
                <w:sz w:val="17"/>
              </w:rPr>
              <w:t>Google Forms/Kahoot</w:t>
            </w:r>
          </w:p>
        </w:tc>
        <w:tc>
          <w:tcPr>
            <w:tcW w:w="4320" w:type="dxa"/>
            <w:vAlign w:val="center"/>
          </w:tcPr>
          <w:p w14:paraId="4C554B83" w14:textId="77777777" w:rsidR="00A814C9" w:rsidRDefault="00000000">
            <w:r>
              <w:rPr>
                <w:sz w:val="17"/>
              </w:rPr>
              <w:t>Do questions open, answers work, and feedback/score appear?</w:t>
            </w:r>
          </w:p>
        </w:tc>
        <w:tc>
          <w:tcPr>
            <w:tcW w:w="3888" w:type="dxa"/>
            <w:vAlign w:val="center"/>
          </w:tcPr>
          <w:p w14:paraId="7F3ECC68" w14:textId="77777777" w:rsidR="00A814C9" w:rsidRDefault="00000000">
            <w:r>
              <w:rPr>
                <w:sz w:val="17"/>
              </w:rPr>
              <w:t>Link/screenshots + question bank/feedback notes.</w:t>
            </w:r>
          </w:p>
        </w:tc>
      </w:tr>
      <w:tr w:rsidR="00A814C9" w14:paraId="3FFA0E63" w14:textId="77777777">
        <w:trPr>
          <w:jc w:val="center"/>
        </w:trPr>
        <w:tc>
          <w:tcPr>
            <w:tcW w:w="2736" w:type="dxa"/>
            <w:vAlign w:val="center"/>
          </w:tcPr>
          <w:p w14:paraId="2DCD6900" w14:textId="77777777" w:rsidR="00A814C9" w:rsidRDefault="00000000">
            <w:proofErr w:type="gramStart"/>
            <w:r>
              <w:rPr>
                <w:sz w:val="17"/>
              </w:rPr>
              <w:t>Other</w:t>
            </w:r>
            <w:proofErr w:type="gramEnd"/>
            <w:r>
              <w:rPr>
                <w:sz w:val="17"/>
              </w:rPr>
              <w:t xml:space="preserve"> platform</w:t>
            </w:r>
          </w:p>
        </w:tc>
        <w:tc>
          <w:tcPr>
            <w:tcW w:w="4320" w:type="dxa"/>
            <w:vAlign w:val="center"/>
          </w:tcPr>
          <w:p w14:paraId="3C42006A" w14:textId="77777777" w:rsidR="00A814C9" w:rsidRDefault="00000000">
            <w:r>
              <w:rPr>
                <w:sz w:val="17"/>
              </w:rPr>
              <w:t>Does the user interaction work and match the storyboard?</w:t>
            </w:r>
          </w:p>
        </w:tc>
        <w:tc>
          <w:tcPr>
            <w:tcW w:w="3888" w:type="dxa"/>
            <w:vAlign w:val="center"/>
          </w:tcPr>
          <w:p w14:paraId="4B16AD10" w14:textId="77777777" w:rsidR="00A814C9" w:rsidRDefault="00000000">
            <w:r>
              <w:rPr>
                <w:sz w:val="17"/>
              </w:rPr>
              <w:t>Link/screenshots + testing notes.</w:t>
            </w:r>
          </w:p>
        </w:tc>
      </w:tr>
    </w:tbl>
    <w:p w14:paraId="7706C20E" w14:textId="77777777" w:rsidR="00A814C9" w:rsidRDefault="00000000">
      <w:pPr>
        <w:pStyle w:val="Heading1"/>
      </w:pPr>
      <w:r>
        <w:rPr>
          <w:color w:val="1E3A8A"/>
        </w:rPr>
        <w:t>9. Testing Plan Template</w:t>
      </w:r>
    </w:p>
    <w:p w14:paraId="594F87F9" w14:textId="77777777" w:rsidR="00A814C9" w:rsidRDefault="00000000">
      <w:pPr>
        <w:spacing w:after="120" w:line="259" w:lineRule="auto"/>
      </w:pPr>
      <w:r>
        <w:t>Create this file in GitHub: Week-2-Prototype-Start/</w:t>
      </w:r>
      <w:r>
        <w:rPr>
          <w:b/>
        </w:rPr>
        <w:t>testing-plan.md</w:t>
      </w:r>
      <w:r>
        <w: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5576"/>
        <w:gridCol w:w="1415"/>
        <w:gridCol w:w="3645"/>
      </w:tblGrid>
      <w:tr w:rsidR="00A814C9" w14:paraId="23EF4B78" w14:textId="77777777">
        <w:trPr>
          <w:tblHeader/>
          <w:jc w:val="center"/>
        </w:trPr>
        <w:tc>
          <w:tcPr>
            <w:tcW w:w="5760" w:type="dxa"/>
            <w:shd w:val="clear" w:color="auto" w:fill="0F766E"/>
            <w:vAlign w:val="center"/>
          </w:tcPr>
          <w:p w14:paraId="5B204315" w14:textId="77777777" w:rsidR="00A814C9" w:rsidRDefault="00000000">
            <w:r>
              <w:rPr>
                <w:b/>
                <w:color w:val="FFFFFF"/>
                <w:sz w:val="18"/>
              </w:rPr>
              <w:t>Testing question</w:t>
            </w:r>
          </w:p>
        </w:tc>
        <w:tc>
          <w:tcPr>
            <w:tcW w:w="1440" w:type="dxa"/>
            <w:shd w:val="clear" w:color="auto" w:fill="0F766E"/>
            <w:vAlign w:val="center"/>
          </w:tcPr>
          <w:p w14:paraId="7FBA5E7B" w14:textId="77777777" w:rsidR="00A814C9" w:rsidRDefault="00000000">
            <w:r>
              <w:rPr>
                <w:b/>
                <w:color w:val="FFFFFF"/>
                <w:sz w:val="18"/>
              </w:rPr>
              <w:t>Yes/No</w:t>
            </w:r>
          </w:p>
        </w:tc>
        <w:tc>
          <w:tcPr>
            <w:tcW w:w="3744" w:type="dxa"/>
            <w:shd w:val="clear" w:color="auto" w:fill="0F766E"/>
            <w:vAlign w:val="center"/>
          </w:tcPr>
          <w:p w14:paraId="2BC79D6E" w14:textId="77777777" w:rsidR="00A814C9" w:rsidRDefault="00000000">
            <w:r>
              <w:rPr>
                <w:b/>
                <w:color w:val="FFFFFF"/>
                <w:sz w:val="18"/>
              </w:rPr>
              <w:t>Notes / Evidence</w:t>
            </w:r>
          </w:p>
        </w:tc>
      </w:tr>
      <w:tr w:rsidR="00A814C9" w14:paraId="0FEC21DD" w14:textId="77777777">
        <w:trPr>
          <w:jc w:val="center"/>
        </w:trPr>
        <w:tc>
          <w:tcPr>
            <w:tcW w:w="5760" w:type="dxa"/>
            <w:vAlign w:val="center"/>
          </w:tcPr>
          <w:p w14:paraId="2E2F1183" w14:textId="77777777" w:rsidR="00A814C9" w:rsidRDefault="00000000">
            <w:r>
              <w:rPr>
                <w:sz w:val="17"/>
              </w:rPr>
              <w:t>Does the prototype open or start correctly?</w:t>
            </w:r>
          </w:p>
        </w:tc>
        <w:tc>
          <w:tcPr>
            <w:tcW w:w="1440" w:type="dxa"/>
            <w:vAlign w:val="center"/>
          </w:tcPr>
          <w:p w14:paraId="5EBF9D0A" w14:textId="135E7EB6" w:rsidR="00A814C9" w:rsidRDefault="00C77799">
            <w:r>
              <w:t xml:space="preserve">Yes </w:t>
            </w:r>
          </w:p>
        </w:tc>
        <w:tc>
          <w:tcPr>
            <w:tcW w:w="3744" w:type="dxa"/>
            <w:vAlign w:val="center"/>
          </w:tcPr>
          <w:p w14:paraId="77F8694A" w14:textId="57F370EE" w:rsidR="00A814C9" w:rsidRDefault="00C662DB">
            <w:r>
              <w:t>Opened successfully in browser</w:t>
            </w:r>
          </w:p>
        </w:tc>
      </w:tr>
      <w:tr w:rsidR="00A814C9" w14:paraId="3D8413B7" w14:textId="77777777">
        <w:trPr>
          <w:jc w:val="center"/>
        </w:trPr>
        <w:tc>
          <w:tcPr>
            <w:tcW w:w="5760" w:type="dxa"/>
            <w:vAlign w:val="center"/>
          </w:tcPr>
          <w:p w14:paraId="70DBD700" w14:textId="77777777" w:rsidR="00A814C9" w:rsidRDefault="00000000">
            <w:r>
              <w:rPr>
                <w:sz w:val="17"/>
              </w:rPr>
              <w:t>Is the welcome/title screen clear?</w:t>
            </w:r>
          </w:p>
        </w:tc>
        <w:tc>
          <w:tcPr>
            <w:tcW w:w="1440" w:type="dxa"/>
            <w:vAlign w:val="center"/>
          </w:tcPr>
          <w:p w14:paraId="3CD41249" w14:textId="3A54C054" w:rsidR="00A814C9" w:rsidRDefault="00C77799">
            <w:r>
              <w:t xml:space="preserve">Yes </w:t>
            </w:r>
          </w:p>
        </w:tc>
        <w:tc>
          <w:tcPr>
            <w:tcW w:w="3744" w:type="dxa"/>
            <w:vAlign w:val="center"/>
          </w:tcPr>
          <w:p w14:paraId="2ECE5AF4" w14:textId="64116AA3" w:rsidR="00A814C9" w:rsidRDefault="00C662DB">
            <w:r>
              <w:t>Large readable title</w:t>
            </w:r>
          </w:p>
        </w:tc>
      </w:tr>
      <w:tr w:rsidR="00A814C9" w14:paraId="4E029E05" w14:textId="77777777">
        <w:trPr>
          <w:jc w:val="center"/>
        </w:trPr>
        <w:tc>
          <w:tcPr>
            <w:tcW w:w="5760" w:type="dxa"/>
            <w:vAlign w:val="center"/>
          </w:tcPr>
          <w:p w14:paraId="0EF51B7D" w14:textId="77777777" w:rsidR="00A814C9" w:rsidRDefault="00000000">
            <w:r>
              <w:rPr>
                <w:sz w:val="17"/>
              </w:rPr>
              <w:t>Are the instructions easy to understand?</w:t>
            </w:r>
          </w:p>
        </w:tc>
        <w:tc>
          <w:tcPr>
            <w:tcW w:w="1440" w:type="dxa"/>
            <w:vAlign w:val="center"/>
          </w:tcPr>
          <w:p w14:paraId="6C2C533D" w14:textId="506F08F5" w:rsidR="00A814C9" w:rsidRDefault="00C77799">
            <w:r>
              <w:t xml:space="preserve">Yes </w:t>
            </w:r>
          </w:p>
        </w:tc>
        <w:tc>
          <w:tcPr>
            <w:tcW w:w="3744" w:type="dxa"/>
            <w:vAlign w:val="center"/>
          </w:tcPr>
          <w:p w14:paraId="7B823A47" w14:textId="250DEBEF" w:rsidR="00A814C9" w:rsidRDefault="00C662DB">
            <w:r>
              <w:t>Simple language for children</w:t>
            </w:r>
          </w:p>
        </w:tc>
      </w:tr>
      <w:tr w:rsidR="00A814C9" w14:paraId="49639702" w14:textId="77777777">
        <w:trPr>
          <w:jc w:val="center"/>
        </w:trPr>
        <w:tc>
          <w:tcPr>
            <w:tcW w:w="5760" w:type="dxa"/>
            <w:vAlign w:val="center"/>
          </w:tcPr>
          <w:p w14:paraId="5574F2C4" w14:textId="77777777" w:rsidR="00A814C9" w:rsidRDefault="00000000">
            <w:r>
              <w:rPr>
                <w:sz w:val="17"/>
              </w:rPr>
              <w:t>Is the first cyber-safety challenge visible?</w:t>
            </w:r>
          </w:p>
        </w:tc>
        <w:tc>
          <w:tcPr>
            <w:tcW w:w="1440" w:type="dxa"/>
            <w:vAlign w:val="center"/>
          </w:tcPr>
          <w:p w14:paraId="029237F4" w14:textId="2B5A61B6" w:rsidR="00A814C9" w:rsidRDefault="001D52D5">
            <w:r>
              <w:t xml:space="preserve">No </w:t>
            </w:r>
          </w:p>
        </w:tc>
        <w:tc>
          <w:tcPr>
            <w:tcW w:w="3744" w:type="dxa"/>
            <w:vAlign w:val="center"/>
          </w:tcPr>
          <w:p w14:paraId="3E792A96" w14:textId="75B21C86" w:rsidR="00A814C9" w:rsidRDefault="001D52D5">
            <w:r>
              <w:t>In progress</w:t>
            </w:r>
          </w:p>
        </w:tc>
      </w:tr>
      <w:tr w:rsidR="00A814C9" w14:paraId="3969FDAA" w14:textId="77777777">
        <w:trPr>
          <w:jc w:val="center"/>
        </w:trPr>
        <w:tc>
          <w:tcPr>
            <w:tcW w:w="5760" w:type="dxa"/>
            <w:vAlign w:val="center"/>
          </w:tcPr>
          <w:p w14:paraId="0CA50265" w14:textId="77777777" w:rsidR="00A814C9" w:rsidRDefault="00000000">
            <w:r>
              <w:rPr>
                <w:sz w:val="17"/>
              </w:rPr>
              <w:t>Are the answer choices clear?</w:t>
            </w:r>
          </w:p>
        </w:tc>
        <w:tc>
          <w:tcPr>
            <w:tcW w:w="1440" w:type="dxa"/>
            <w:vAlign w:val="center"/>
          </w:tcPr>
          <w:p w14:paraId="315987ED" w14:textId="52DC8C34" w:rsidR="00A814C9" w:rsidRDefault="001D52D5">
            <w:r>
              <w:t xml:space="preserve">No </w:t>
            </w:r>
          </w:p>
        </w:tc>
        <w:tc>
          <w:tcPr>
            <w:tcW w:w="3744" w:type="dxa"/>
            <w:vAlign w:val="center"/>
          </w:tcPr>
          <w:p w14:paraId="52C06185" w14:textId="513FA6AC" w:rsidR="00A814C9" w:rsidRDefault="001D52D5">
            <w:r>
              <w:t xml:space="preserve">In progress </w:t>
            </w:r>
          </w:p>
        </w:tc>
      </w:tr>
      <w:tr w:rsidR="00A814C9" w14:paraId="0A217B75" w14:textId="77777777">
        <w:trPr>
          <w:jc w:val="center"/>
        </w:trPr>
        <w:tc>
          <w:tcPr>
            <w:tcW w:w="5760" w:type="dxa"/>
            <w:vAlign w:val="center"/>
          </w:tcPr>
          <w:p w14:paraId="32352E23" w14:textId="77777777" w:rsidR="00A814C9" w:rsidRDefault="00000000">
            <w:r>
              <w:rPr>
                <w:sz w:val="17"/>
              </w:rPr>
              <w:t>Does the correct answer show correct feedback?</w:t>
            </w:r>
          </w:p>
        </w:tc>
        <w:tc>
          <w:tcPr>
            <w:tcW w:w="1440" w:type="dxa"/>
            <w:vAlign w:val="center"/>
          </w:tcPr>
          <w:p w14:paraId="3D37C437" w14:textId="7C3E6303" w:rsidR="00A814C9" w:rsidRDefault="001D52D5">
            <w:r>
              <w:t xml:space="preserve">No </w:t>
            </w:r>
          </w:p>
        </w:tc>
        <w:tc>
          <w:tcPr>
            <w:tcW w:w="3744" w:type="dxa"/>
            <w:vAlign w:val="center"/>
          </w:tcPr>
          <w:p w14:paraId="1F6F411B" w14:textId="593257C8" w:rsidR="00A814C9" w:rsidRDefault="001D52D5">
            <w:r>
              <w:t>In progress</w:t>
            </w:r>
          </w:p>
        </w:tc>
      </w:tr>
      <w:tr w:rsidR="00A814C9" w14:paraId="1CAFFECD" w14:textId="77777777">
        <w:trPr>
          <w:jc w:val="center"/>
        </w:trPr>
        <w:tc>
          <w:tcPr>
            <w:tcW w:w="5760" w:type="dxa"/>
            <w:vAlign w:val="center"/>
          </w:tcPr>
          <w:p w14:paraId="4189F864" w14:textId="77777777" w:rsidR="00A814C9" w:rsidRDefault="00000000">
            <w:r>
              <w:rPr>
                <w:sz w:val="17"/>
              </w:rPr>
              <w:t>Does the wrong answer show helpful feedback?</w:t>
            </w:r>
          </w:p>
        </w:tc>
        <w:tc>
          <w:tcPr>
            <w:tcW w:w="1440" w:type="dxa"/>
            <w:vAlign w:val="center"/>
          </w:tcPr>
          <w:p w14:paraId="650AF9B4" w14:textId="17A56232" w:rsidR="00A814C9" w:rsidRDefault="001D52D5">
            <w:r>
              <w:t xml:space="preserve">No </w:t>
            </w:r>
          </w:p>
        </w:tc>
        <w:tc>
          <w:tcPr>
            <w:tcW w:w="3744" w:type="dxa"/>
            <w:vAlign w:val="center"/>
          </w:tcPr>
          <w:p w14:paraId="711A6560" w14:textId="633D6D55" w:rsidR="00A814C9" w:rsidRDefault="001D52D5">
            <w:r>
              <w:t>In progress</w:t>
            </w:r>
          </w:p>
        </w:tc>
      </w:tr>
      <w:tr w:rsidR="00A814C9" w14:paraId="7986226E" w14:textId="77777777">
        <w:trPr>
          <w:jc w:val="center"/>
        </w:trPr>
        <w:tc>
          <w:tcPr>
            <w:tcW w:w="5760" w:type="dxa"/>
            <w:vAlign w:val="center"/>
          </w:tcPr>
          <w:p w14:paraId="26CEB9BE" w14:textId="77777777" w:rsidR="00A814C9" w:rsidRDefault="00000000">
            <w:r>
              <w:rPr>
                <w:sz w:val="17"/>
              </w:rPr>
              <w:t>Does the feedback explain the cyber-safety lesson?</w:t>
            </w:r>
          </w:p>
        </w:tc>
        <w:tc>
          <w:tcPr>
            <w:tcW w:w="1440" w:type="dxa"/>
            <w:vAlign w:val="center"/>
          </w:tcPr>
          <w:p w14:paraId="63B87B7F" w14:textId="5571BC71" w:rsidR="00A814C9" w:rsidRDefault="001D52D5">
            <w:r>
              <w:t xml:space="preserve">No </w:t>
            </w:r>
          </w:p>
        </w:tc>
        <w:tc>
          <w:tcPr>
            <w:tcW w:w="3744" w:type="dxa"/>
            <w:vAlign w:val="center"/>
          </w:tcPr>
          <w:p w14:paraId="3766B04C" w14:textId="166D8C7F" w:rsidR="00A814C9" w:rsidRDefault="001D52D5">
            <w:r>
              <w:t>In progress</w:t>
            </w:r>
          </w:p>
        </w:tc>
      </w:tr>
      <w:tr w:rsidR="00A814C9" w14:paraId="22F36D3C" w14:textId="77777777">
        <w:trPr>
          <w:jc w:val="center"/>
        </w:trPr>
        <w:tc>
          <w:tcPr>
            <w:tcW w:w="5760" w:type="dxa"/>
            <w:vAlign w:val="center"/>
          </w:tcPr>
          <w:p w14:paraId="29E3D976" w14:textId="77777777" w:rsidR="00A814C9" w:rsidRDefault="00000000">
            <w:r>
              <w:rPr>
                <w:sz w:val="17"/>
              </w:rPr>
              <w:t>Is there a reward, score, star or success message?</w:t>
            </w:r>
          </w:p>
        </w:tc>
        <w:tc>
          <w:tcPr>
            <w:tcW w:w="1440" w:type="dxa"/>
            <w:vAlign w:val="center"/>
          </w:tcPr>
          <w:p w14:paraId="251A5551" w14:textId="0447D541" w:rsidR="00A814C9" w:rsidRDefault="001D52D5">
            <w:r>
              <w:t xml:space="preserve">Yes </w:t>
            </w:r>
          </w:p>
        </w:tc>
        <w:tc>
          <w:tcPr>
            <w:tcW w:w="3744" w:type="dxa"/>
            <w:vAlign w:val="center"/>
          </w:tcPr>
          <w:p w14:paraId="7E47C8E8" w14:textId="6655106A" w:rsidR="001D52D5" w:rsidRDefault="00C662DB">
            <w:r>
              <w:t>coins and score added</w:t>
            </w:r>
          </w:p>
        </w:tc>
      </w:tr>
      <w:tr w:rsidR="00A814C9" w14:paraId="4CCA7DD3" w14:textId="77777777">
        <w:trPr>
          <w:jc w:val="center"/>
        </w:trPr>
        <w:tc>
          <w:tcPr>
            <w:tcW w:w="5760" w:type="dxa"/>
            <w:vAlign w:val="center"/>
          </w:tcPr>
          <w:p w14:paraId="6FB2617F" w14:textId="77777777" w:rsidR="00A814C9" w:rsidRDefault="00000000">
            <w:r>
              <w:rPr>
                <w:sz w:val="17"/>
              </w:rPr>
              <w:t>Is the design suitable for the target audience?</w:t>
            </w:r>
          </w:p>
        </w:tc>
        <w:tc>
          <w:tcPr>
            <w:tcW w:w="1440" w:type="dxa"/>
            <w:vAlign w:val="center"/>
          </w:tcPr>
          <w:p w14:paraId="29534903" w14:textId="5FD163CC" w:rsidR="00A814C9" w:rsidRDefault="001D52D5">
            <w:r>
              <w:t xml:space="preserve">Yes </w:t>
            </w:r>
          </w:p>
        </w:tc>
        <w:tc>
          <w:tcPr>
            <w:tcW w:w="3744" w:type="dxa"/>
            <w:vAlign w:val="center"/>
          </w:tcPr>
          <w:p w14:paraId="7B24C5F0" w14:textId="5430F133" w:rsidR="00A814C9" w:rsidRDefault="00C662DB">
            <w:r>
              <w:t>Bright colors and simple layout</w:t>
            </w:r>
          </w:p>
        </w:tc>
      </w:tr>
      <w:tr w:rsidR="00A814C9" w14:paraId="4677454F" w14:textId="77777777">
        <w:trPr>
          <w:jc w:val="center"/>
        </w:trPr>
        <w:tc>
          <w:tcPr>
            <w:tcW w:w="5760" w:type="dxa"/>
            <w:vAlign w:val="center"/>
          </w:tcPr>
          <w:p w14:paraId="0F49E83D" w14:textId="77777777" w:rsidR="00A814C9" w:rsidRDefault="00000000">
            <w:r>
              <w:rPr>
                <w:sz w:val="17"/>
              </w:rPr>
              <w:t>What needs to be improved next?</w:t>
            </w:r>
          </w:p>
        </w:tc>
        <w:tc>
          <w:tcPr>
            <w:tcW w:w="1440" w:type="dxa"/>
            <w:vAlign w:val="center"/>
          </w:tcPr>
          <w:p w14:paraId="215F24CF" w14:textId="77874610" w:rsidR="00A814C9" w:rsidRDefault="00264B68">
            <w:r>
              <w:t xml:space="preserve">Yes </w:t>
            </w:r>
          </w:p>
        </w:tc>
        <w:tc>
          <w:tcPr>
            <w:tcW w:w="3744" w:type="dxa"/>
            <w:vAlign w:val="center"/>
          </w:tcPr>
          <w:p w14:paraId="5A13D8F6" w14:textId="4133B8E0" w:rsidR="00A814C9" w:rsidRDefault="00264B68">
            <w:r>
              <w:t>Need to add animation characters</w:t>
            </w:r>
          </w:p>
        </w:tc>
      </w:tr>
      <w:tr w:rsidR="00A814C9" w14:paraId="193D8E58" w14:textId="77777777">
        <w:tblPrEx>
          <w:jc w:val="left"/>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Ex>
        <w:tc>
          <w:tcPr>
            <w:tcW w:w="10656" w:type="dxa"/>
            <w:gridSpan w:val="3"/>
            <w:shd w:val="clear" w:color="auto" w:fill="F8FAFC"/>
          </w:tcPr>
          <w:p w14:paraId="5A775B1B" w14:textId="77777777" w:rsidR="00A814C9" w:rsidRDefault="00000000" w:rsidP="00C662DB">
            <w:pPr>
              <w:rPr>
                <w:b/>
                <w:color w:val="1E40AF"/>
              </w:rPr>
            </w:pPr>
            <w:r>
              <w:rPr>
                <w:b/>
                <w:color w:val="1E40AF"/>
              </w:rPr>
              <w:t>Testing outcome: What worked well?</w:t>
            </w:r>
          </w:p>
          <w:p w14:paraId="13C0FF98" w14:textId="77777777" w:rsidR="00C662DB" w:rsidRDefault="00C662DB" w:rsidP="00C662DB">
            <w:pPr>
              <w:pStyle w:val="ListParagraph"/>
              <w:numPr>
                <w:ilvl w:val="0"/>
                <w:numId w:val="18"/>
              </w:numPr>
            </w:pPr>
            <w:r>
              <w:t>Buttons worked correctly</w:t>
            </w:r>
          </w:p>
          <w:p w14:paraId="3FE0924E" w14:textId="77777777" w:rsidR="00C662DB" w:rsidRDefault="00C662DB" w:rsidP="00C662DB">
            <w:pPr>
              <w:pStyle w:val="ListParagraph"/>
              <w:numPr>
                <w:ilvl w:val="0"/>
                <w:numId w:val="18"/>
              </w:numPr>
            </w:pPr>
            <w:r>
              <w:t>Children can easily understand instructions</w:t>
            </w:r>
          </w:p>
          <w:p w14:paraId="381859E6" w14:textId="3761D978" w:rsidR="00C662DB" w:rsidRDefault="00C662DB" w:rsidP="00C662DB">
            <w:pPr>
              <w:pStyle w:val="ListParagraph"/>
              <w:numPr>
                <w:ilvl w:val="0"/>
                <w:numId w:val="18"/>
              </w:numPr>
            </w:pPr>
            <w:r>
              <w:t>Score system worked</w:t>
            </w:r>
          </w:p>
        </w:tc>
      </w:tr>
      <w:tr w:rsidR="00A814C9" w14:paraId="770D5E8A" w14:textId="77777777">
        <w:tblPrEx>
          <w:jc w:val="left"/>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Ex>
        <w:tc>
          <w:tcPr>
            <w:tcW w:w="10656" w:type="dxa"/>
            <w:gridSpan w:val="3"/>
            <w:shd w:val="clear" w:color="auto" w:fill="F8FAFC"/>
          </w:tcPr>
          <w:p w14:paraId="698A8BE0" w14:textId="77777777" w:rsidR="00A814C9" w:rsidRDefault="00000000">
            <w:r>
              <w:rPr>
                <w:b/>
                <w:color w:val="1E40AF"/>
              </w:rPr>
              <w:t>Testing outcome: What did not work or needs improvement?</w:t>
            </w:r>
          </w:p>
          <w:p w14:paraId="1F4F9331" w14:textId="77777777" w:rsidR="00C662DB" w:rsidRDefault="00C662DB" w:rsidP="00C662DB">
            <w:pPr>
              <w:pStyle w:val="ListParagraph"/>
              <w:numPr>
                <w:ilvl w:val="0"/>
                <w:numId w:val="19"/>
              </w:numPr>
              <w:spacing w:after="40"/>
            </w:pPr>
            <w:r>
              <w:t>Add more levels</w:t>
            </w:r>
          </w:p>
          <w:p w14:paraId="6E9B0D19" w14:textId="77777777" w:rsidR="00C662DB" w:rsidRDefault="00C662DB" w:rsidP="00C662DB">
            <w:pPr>
              <w:pStyle w:val="ListParagraph"/>
              <w:numPr>
                <w:ilvl w:val="0"/>
                <w:numId w:val="19"/>
              </w:numPr>
              <w:spacing w:after="40"/>
            </w:pPr>
            <w:r>
              <w:t>Add sounds and animations</w:t>
            </w:r>
          </w:p>
          <w:p w14:paraId="6E566BDA" w14:textId="77777777" w:rsidR="00C662DB" w:rsidRDefault="00C662DB" w:rsidP="00C662DB">
            <w:pPr>
              <w:pStyle w:val="ListParagraph"/>
              <w:numPr>
                <w:ilvl w:val="0"/>
                <w:numId w:val="19"/>
              </w:numPr>
              <w:spacing w:after="40"/>
            </w:pPr>
            <w:r>
              <w:lastRenderedPageBreak/>
              <w:t>Improve background design</w:t>
            </w:r>
          </w:p>
          <w:p w14:paraId="310DBCB6" w14:textId="784837D2" w:rsidR="00A814C9" w:rsidRDefault="00C662DB" w:rsidP="00C662DB">
            <w:pPr>
              <w:pStyle w:val="ListParagraph"/>
              <w:numPr>
                <w:ilvl w:val="0"/>
                <w:numId w:val="19"/>
              </w:numPr>
              <w:spacing w:after="40"/>
            </w:pPr>
            <w:r>
              <w:t>Add character</w:t>
            </w:r>
            <w:r w:rsidR="00264B68">
              <w:t>s</w:t>
            </w:r>
          </w:p>
        </w:tc>
      </w:tr>
      <w:tr w:rsidR="00A814C9" w14:paraId="69625AC5" w14:textId="77777777">
        <w:tblPrEx>
          <w:jc w:val="left"/>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Ex>
        <w:tc>
          <w:tcPr>
            <w:tcW w:w="10656" w:type="dxa"/>
            <w:gridSpan w:val="3"/>
            <w:shd w:val="clear" w:color="auto" w:fill="F8FAFC"/>
          </w:tcPr>
          <w:p w14:paraId="3963BD0E" w14:textId="77777777" w:rsidR="00A814C9" w:rsidRDefault="00000000" w:rsidP="00E022F1">
            <w:pPr>
              <w:rPr>
                <w:b/>
                <w:color w:val="1E40AF"/>
              </w:rPr>
            </w:pPr>
            <w:r>
              <w:rPr>
                <w:b/>
                <w:color w:val="1E40AF"/>
              </w:rPr>
              <w:lastRenderedPageBreak/>
              <w:t>Improvements for Prototype Version 2</w:t>
            </w:r>
          </w:p>
          <w:p w14:paraId="75D7286B" w14:textId="77777777" w:rsidR="008E11E3" w:rsidRDefault="00E022F1" w:rsidP="008E11E3">
            <w:pPr>
              <w:pStyle w:val="ListParagraph"/>
              <w:numPr>
                <w:ilvl w:val="0"/>
                <w:numId w:val="20"/>
              </w:numPr>
            </w:pPr>
            <w:r>
              <w:t>Create multiple levels</w:t>
            </w:r>
          </w:p>
          <w:p w14:paraId="789F4C22" w14:textId="77777777" w:rsidR="008E11E3" w:rsidRDefault="00E022F1" w:rsidP="008E11E3">
            <w:pPr>
              <w:pStyle w:val="ListParagraph"/>
              <w:numPr>
                <w:ilvl w:val="0"/>
                <w:numId w:val="20"/>
              </w:numPr>
            </w:pPr>
            <w:r>
              <w:t>Add timer and badges</w:t>
            </w:r>
          </w:p>
          <w:p w14:paraId="24D818BC" w14:textId="77777777" w:rsidR="008E11E3" w:rsidRDefault="00E022F1" w:rsidP="008E11E3">
            <w:pPr>
              <w:pStyle w:val="ListParagraph"/>
              <w:numPr>
                <w:ilvl w:val="0"/>
                <w:numId w:val="20"/>
              </w:numPr>
            </w:pPr>
            <w:r>
              <w:t>Add more cyber-security challenges</w:t>
            </w:r>
          </w:p>
          <w:p w14:paraId="75A8D78E" w14:textId="5CFA0321" w:rsidR="00E022F1" w:rsidRDefault="00E022F1" w:rsidP="008E11E3">
            <w:pPr>
              <w:pStyle w:val="ListParagraph"/>
              <w:numPr>
                <w:ilvl w:val="0"/>
                <w:numId w:val="20"/>
              </w:numPr>
            </w:pPr>
            <w:proofErr w:type="gramStart"/>
            <w:r>
              <w:t>Add  animations</w:t>
            </w:r>
            <w:proofErr w:type="gramEnd"/>
            <w:r w:rsidR="00996537">
              <w:t xml:space="preserve"> characters</w:t>
            </w:r>
          </w:p>
        </w:tc>
      </w:tr>
    </w:tbl>
    <w:p w14:paraId="7D411EE4" w14:textId="77777777" w:rsidR="00A814C9" w:rsidRDefault="00000000">
      <w:pPr>
        <w:pStyle w:val="Heading1"/>
      </w:pPr>
      <w:r>
        <w:rPr>
          <w:color w:val="1E3A8A"/>
        </w:rPr>
        <w:t>10. Peer Prototype Review</w:t>
      </w:r>
    </w:p>
    <w:p w14:paraId="464AFD2D" w14:textId="77777777" w:rsidR="00A814C9" w:rsidRDefault="00000000">
      <w:pPr>
        <w:spacing w:after="120" w:line="259" w:lineRule="auto"/>
      </w:pPr>
      <w:r>
        <w:t xml:space="preserve">After your group has tested its own prototype, ask </w:t>
      </w:r>
      <w:r>
        <w:rPr>
          <w:b/>
        </w:rPr>
        <w:t>another group</w:t>
      </w:r>
      <w:r>
        <w:t xml:space="preserve"> to test it. The other group should not just say good or bad. They must check whether the prototype is </w:t>
      </w:r>
      <w:r>
        <w:rPr>
          <w:b/>
        </w:rPr>
        <w:t>understandable</w:t>
      </w:r>
      <w:r>
        <w:t xml:space="preserve">, </w:t>
      </w:r>
      <w:r>
        <w:rPr>
          <w:b/>
        </w:rPr>
        <w:t>usable</w:t>
      </w:r>
      <w:r>
        <w:t xml:space="preserve"> and </w:t>
      </w:r>
      <w:r>
        <w:rPr>
          <w:b/>
        </w:rPr>
        <w:t>linked to cyber safety</w:t>
      </w:r>
      <w:r>
        <w: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4209"/>
        <w:gridCol w:w="6427"/>
      </w:tblGrid>
      <w:tr w:rsidR="00A814C9" w14:paraId="5A8BCB06" w14:textId="77777777">
        <w:trPr>
          <w:tblHeader/>
          <w:jc w:val="center"/>
        </w:trPr>
        <w:tc>
          <w:tcPr>
            <w:tcW w:w="4320" w:type="dxa"/>
            <w:shd w:val="clear" w:color="auto" w:fill="4338CA"/>
            <w:vAlign w:val="center"/>
          </w:tcPr>
          <w:p w14:paraId="45DF73D9" w14:textId="77777777" w:rsidR="00A814C9" w:rsidRDefault="00000000">
            <w:r>
              <w:rPr>
                <w:b/>
                <w:color w:val="FFFFFF"/>
                <w:sz w:val="18"/>
              </w:rPr>
              <w:t>Peer review item</w:t>
            </w:r>
          </w:p>
        </w:tc>
        <w:tc>
          <w:tcPr>
            <w:tcW w:w="6624" w:type="dxa"/>
            <w:shd w:val="clear" w:color="auto" w:fill="4338CA"/>
            <w:vAlign w:val="center"/>
          </w:tcPr>
          <w:p w14:paraId="286C3722" w14:textId="77777777" w:rsidR="00A814C9" w:rsidRDefault="00000000">
            <w:r>
              <w:rPr>
                <w:b/>
                <w:color w:val="FFFFFF"/>
                <w:sz w:val="18"/>
              </w:rPr>
              <w:t>Peer group response</w:t>
            </w:r>
          </w:p>
        </w:tc>
      </w:tr>
      <w:tr w:rsidR="00A814C9" w14:paraId="57AB4918" w14:textId="77777777">
        <w:trPr>
          <w:jc w:val="center"/>
        </w:trPr>
        <w:tc>
          <w:tcPr>
            <w:tcW w:w="4320" w:type="dxa"/>
            <w:vAlign w:val="center"/>
          </w:tcPr>
          <w:p w14:paraId="3FF87D72" w14:textId="77777777" w:rsidR="00A814C9" w:rsidRDefault="00000000">
            <w:r>
              <w:rPr>
                <w:sz w:val="17"/>
              </w:rPr>
              <w:t>Group reviewing</w:t>
            </w:r>
          </w:p>
        </w:tc>
        <w:tc>
          <w:tcPr>
            <w:tcW w:w="6624" w:type="dxa"/>
            <w:vAlign w:val="center"/>
          </w:tcPr>
          <w:p w14:paraId="3AF15734" w14:textId="77777777" w:rsidR="00A814C9" w:rsidRDefault="00A814C9"/>
        </w:tc>
      </w:tr>
      <w:tr w:rsidR="00A814C9" w14:paraId="3DB3BB99" w14:textId="77777777">
        <w:trPr>
          <w:jc w:val="center"/>
        </w:trPr>
        <w:tc>
          <w:tcPr>
            <w:tcW w:w="4320" w:type="dxa"/>
            <w:vAlign w:val="center"/>
          </w:tcPr>
          <w:p w14:paraId="61200A70" w14:textId="77777777" w:rsidR="00A814C9" w:rsidRDefault="00000000">
            <w:r>
              <w:rPr>
                <w:sz w:val="17"/>
              </w:rPr>
              <w:t>Group being reviewed</w:t>
            </w:r>
          </w:p>
        </w:tc>
        <w:tc>
          <w:tcPr>
            <w:tcW w:w="6624" w:type="dxa"/>
            <w:vAlign w:val="center"/>
          </w:tcPr>
          <w:p w14:paraId="253D5A08" w14:textId="77777777" w:rsidR="00A814C9" w:rsidRDefault="00A814C9"/>
        </w:tc>
      </w:tr>
      <w:tr w:rsidR="00A814C9" w14:paraId="189D04D1" w14:textId="77777777">
        <w:trPr>
          <w:jc w:val="center"/>
        </w:trPr>
        <w:tc>
          <w:tcPr>
            <w:tcW w:w="4320" w:type="dxa"/>
            <w:vAlign w:val="center"/>
          </w:tcPr>
          <w:p w14:paraId="3330BC7E" w14:textId="77777777" w:rsidR="00A814C9" w:rsidRDefault="00000000">
            <w:r>
              <w:rPr>
                <w:sz w:val="17"/>
              </w:rPr>
              <w:t>Prototype tool used</w:t>
            </w:r>
          </w:p>
        </w:tc>
        <w:tc>
          <w:tcPr>
            <w:tcW w:w="6624" w:type="dxa"/>
            <w:vAlign w:val="center"/>
          </w:tcPr>
          <w:p w14:paraId="6FBBF46E" w14:textId="77777777" w:rsidR="00A814C9" w:rsidRDefault="00000000">
            <w:r>
              <w:rPr>
                <w:sz w:val="17"/>
              </w:rPr>
              <w:t>Scratch / HTML / Other</w:t>
            </w:r>
          </w:p>
        </w:tc>
      </w:tr>
      <w:tr w:rsidR="00A814C9" w14:paraId="592F5269" w14:textId="77777777">
        <w:trPr>
          <w:jc w:val="center"/>
        </w:trPr>
        <w:tc>
          <w:tcPr>
            <w:tcW w:w="4320" w:type="dxa"/>
            <w:vAlign w:val="center"/>
          </w:tcPr>
          <w:p w14:paraId="5ACE8C22" w14:textId="77777777" w:rsidR="00A814C9" w:rsidRDefault="00000000">
            <w:r>
              <w:rPr>
                <w:sz w:val="17"/>
              </w:rPr>
              <w:t>What part of the prototype was tested?</w:t>
            </w:r>
          </w:p>
        </w:tc>
        <w:tc>
          <w:tcPr>
            <w:tcW w:w="6624" w:type="dxa"/>
            <w:vAlign w:val="center"/>
          </w:tcPr>
          <w:p w14:paraId="40E2D5C2" w14:textId="77777777" w:rsidR="00A814C9" w:rsidRDefault="00A814C9"/>
        </w:tc>
      </w:tr>
      <w:tr w:rsidR="00A814C9" w14:paraId="6E8953F8" w14:textId="77777777">
        <w:trPr>
          <w:jc w:val="center"/>
        </w:trPr>
        <w:tc>
          <w:tcPr>
            <w:tcW w:w="4320" w:type="dxa"/>
            <w:vAlign w:val="center"/>
          </w:tcPr>
          <w:p w14:paraId="0779654F" w14:textId="77777777" w:rsidR="00A814C9" w:rsidRDefault="00000000">
            <w:r>
              <w:rPr>
                <w:sz w:val="17"/>
              </w:rPr>
              <w:t>One strength</w:t>
            </w:r>
          </w:p>
        </w:tc>
        <w:tc>
          <w:tcPr>
            <w:tcW w:w="6624" w:type="dxa"/>
            <w:vAlign w:val="center"/>
          </w:tcPr>
          <w:p w14:paraId="57302F09" w14:textId="77777777" w:rsidR="00A814C9" w:rsidRDefault="00A814C9"/>
        </w:tc>
      </w:tr>
      <w:tr w:rsidR="00A814C9" w14:paraId="38DE4F88" w14:textId="77777777">
        <w:trPr>
          <w:jc w:val="center"/>
        </w:trPr>
        <w:tc>
          <w:tcPr>
            <w:tcW w:w="4320" w:type="dxa"/>
            <w:vAlign w:val="center"/>
          </w:tcPr>
          <w:p w14:paraId="256739EC" w14:textId="77777777" w:rsidR="00A814C9" w:rsidRDefault="00000000">
            <w:r>
              <w:rPr>
                <w:sz w:val="17"/>
              </w:rPr>
              <w:t>One issue or problem</w:t>
            </w:r>
          </w:p>
        </w:tc>
        <w:tc>
          <w:tcPr>
            <w:tcW w:w="6624" w:type="dxa"/>
            <w:vAlign w:val="center"/>
          </w:tcPr>
          <w:p w14:paraId="0425CAB6" w14:textId="77777777" w:rsidR="00A814C9" w:rsidRDefault="00A814C9"/>
        </w:tc>
      </w:tr>
      <w:tr w:rsidR="00A814C9" w14:paraId="355D54ED" w14:textId="77777777">
        <w:trPr>
          <w:jc w:val="center"/>
        </w:trPr>
        <w:tc>
          <w:tcPr>
            <w:tcW w:w="4320" w:type="dxa"/>
            <w:vAlign w:val="center"/>
          </w:tcPr>
          <w:p w14:paraId="439DDCB6" w14:textId="77777777" w:rsidR="00A814C9" w:rsidRDefault="00000000">
            <w:r>
              <w:rPr>
                <w:sz w:val="17"/>
              </w:rPr>
              <w:t>One improvement suggestion</w:t>
            </w:r>
          </w:p>
        </w:tc>
        <w:tc>
          <w:tcPr>
            <w:tcW w:w="6624" w:type="dxa"/>
            <w:vAlign w:val="center"/>
          </w:tcPr>
          <w:p w14:paraId="1A2916D3" w14:textId="77777777" w:rsidR="00A814C9" w:rsidRDefault="00A814C9"/>
        </w:tc>
      </w:tr>
      <w:tr w:rsidR="00A814C9" w14:paraId="31E0A139" w14:textId="77777777">
        <w:trPr>
          <w:jc w:val="center"/>
        </w:trPr>
        <w:tc>
          <w:tcPr>
            <w:tcW w:w="4320" w:type="dxa"/>
            <w:vAlign w:val="center"/>
          </w:tcPr>
          <w:p w14:paraId="588FCB62" w14:textId="77777777" w:rsidR="00A814C9" w:rsidRDefault="00000000">
            <w:r>
              <w:rPr>
                <w:sz w:val="17"/>
              </w:rPr>
              <w:t>Was the cyber-safety lesson clear?</w:t>
            </w:r>
          </w:p>
        </w:tc>
        <w:tc>
          <w:tcPr>
            <w:tcW w:w="6624" w:type="dxa"/>
            <w:vAlign w:val="center"/>
          </w:tcPr>
          <w:p w14:paraId="1F7A4CCA" w14:textId="77777777" w:rsidR="00A814C9" w:rsidRDefault="00000000">
            <w:r>
              <w:rPr>
                <w:sz w:val="17"/>
              </w:rPr>
              <w:t>Yes / No + explanation</w:t>
            </w:r>
          </w:p>
        </w:tc>
      </w:tr>
      <w:tr w:rsidR="00A814C9" w14:paraId="655FB55A" w14:textId="77777777">
        <w:trPr>
          <w:jc w:val="center"/>
        </w:trPr>
        <w:tc>
          <w:tcPr>
            <w:tcW w:w="4320" w:type="dxa"/>
            <w:vAlign w:val="center"/>
          </w:tcPr>
          <w:p w14:paraId="1195D842" w14:textId="77777777" w:rsidR="00A814C9" w:rsidRDefault="00000000">
            <w:r>
              <w:rPr>
                <w:sz w:val="17"/>
              </w:rPr>
              <w:t>Was the prototype suitable for the target audience?</w:t>
            </w:r>
          </w:p>
        </w:tc>
        <w:tc>
          <w:tcPr>
            <w:tcW w:w="6624" w:type="dxa"/>
            <w:vAlign w:val="center"/>
          </w:tcPr>
          <w:p w14:paraId="3C961991" w14:textId="77777777" w:rsidR="00A814C9" w:rsidRDefault="00000000">
            <w:r>
              <w:rPr>
                <w:sz w:val="17"/>
              </w:rPr>
              <w:t>Yes / No + explanation</w:t>
            </w:r>
          </w:p>
        </w:tc>
      </w:tr>
      <w:tr w:rsidR="00A814C9" w14:paraId="7E602B36" w14:textId="77777777">
        <w:trPr>
          <w:jc w:val="center"/>
        </w:trPr>
        <w:tc>
          <w:tcPr>
            <w:tcW w:w="4320" w:type="dxa"/>
            <w:vAlign w:val="center"/>
          </w:tcPr>
          <w:p w14:paraId="23BD2A32" w14:textId="77777777" w:rsidR="00A814C9" w:rsidRDefault="00000000">
            <w:r>
              <w:rPr>
                <w:sz w:val="17"/>
              </w:rPr>
              <w:t>Action the group should take next</w:t>
            </w:r>
          </w:p>
        </w:tc>
        <w:tc>
          <w:tcPr>
            <w:tcW w:w="6624" w:type="dxa"/>
            <w:vAlign w:val="center"/>
          </w:tcPr>
          <w:p w14:paraId="2B08743E" w14:textId="77777777" w:rsidR="00A814C9" w:rsidRDefault="00A814C9"/>
        </w:tc>
      </w:tr>
    </w:tbl>
    <w:p w14:paraId="4A66BBC4" w14:textId="77777777" w:rsidR="00A814C9" w:rsidRDefault="00000000">
      <w:pPr>
        <w:spacing w:after="120" w:line="259" w:lineRule="auto"/>
      </w:pPr>
      <w:r>
        <w:t xml:space="preserve">Upload this evidence to: </w:t>
      </w:r>
      <w:r>
        <w:rPr>
          <w:b/>
        </w:rPr>
        <w:t>Peer-Feedback/prototype-peer-review-week-2.md</w:t>
      </w:r>
      <w:r>
        <w:t>.</w:t>
      </w:r>
    </w:p>
    <w:p w14:paraId="623E1F80" w14:textId="77777777" w:rsidR="00A814C9" w:rsidRDefault="00000000">
      <w:r>
        <w:br w:type="page"/>
      </w:r>
    </w:p>
    <w:p w14:paraId="044B4E6A" w14:textId="77777777" w:rsidR="00A814C9" w:rsidRDefault="00000000">
      <w:pPr>
        <w:pStyle w:val="Heading1"/>
      </w:pPr>
      <w:r>
        <w:rPr>
          <w:color w:val="1E3A8A"/>
        </w:rPr>
        <w:lastRenderedPageBreak/>
        <w:t>11. AI Usage Folder and AI Log</w:t>
      </w:r>
    </w:p>
    <w:p w14:paraId="580BF4F9" w14:textId="77777777" w:rsidR="00A814C9" w:rsidRDefault="00000000">
      <w:pPr>
        <w:spacing w:after="120" w:line="259" w:lineRule="auto"/>
      </w:pPr>
      <w:r>
        <w:t xml:space="preserve">If your group uses ChatGPT, Copilot, Cursor, Canva AI, Scratch help, online code explanations, or any AI-supported tool, you </w:t>
      </w:r>
      <w:r>
        <w:rPr>
          <w:b/>
        </w:rPr>
        <w:t>must record it</w:t>
      </w:r>
      <w:r>
        <w:t xml:space="preserve">. AI can </w:t>
      </w:r>
      <w:r>
        <w:rPr>
          <w:b/>
        </w:rPr>
        <w:t>support learning</w:t>
      </w:r>
      <w:r>
        <w:t xml:space="preserve">, but it </w:t>
      </w:r>
      <w:r>
        <w:rPr>
          <w:b/>
        </w:rPr>
        <w:t>must not replace your own work</w:t>
      </w:r>
      <w:r>
        <w:t xml:space="preserve"> or understanding.</w:t>
      </w:r>
    </w:p>
    <w:tbl>
      <w:tblPr>
        <w:tblStyle w:val="TableGrid"/>
        <w:tblW w:w="0" w:type="auto"/>
        <w:tblBorders>
          <w:top w:val="single" w:sz="10" w:space="0" w:color="F9A8D4"/>
          <w:left w:val="single" w:sz="10" w:space="0" w:color="F9A8D4"/>
          <w:bottom w:val="single" w:sz="10" w:space="0" w:color="F9A8D4"/>
          <w:right w:val="single" w:sz="10" w:space="0" w:color="F9A8D4"/>
          <w:insideH w:val="single" w:sz="10" w:space="0" w:color="F9A8D4"/>
          <w:insideV w:val="single" w:sz="10" w:space="0" w:color="F9A8D4"/>
        </w:tblBorders>
        <w:tblLook w:val="04A0" w:firstRow="1" w:lastRow="0" w:firstColumn="1" w:lastColumn="0" w:noHBand="0" w:noVBand="1"/>
      </w:tblPr>
      <w:tblGrid>
        <w:gridCol w:w="1284"/>
        <w:gridCol w:w="1823"/>
        <w:gridCol w:w="2098"/>
        <w:gridCol w:w="2778"/>
        <w:gridCol w:w="2647"/>
      </w:tblGrid>
      <w:tr w:rsidR="00A814C9" w14:paraId="3B3F4FDB" w14:textId="77777777">
        <w:tc>
          <w:tcPr>
            <w:tcW w:w="10656" w:type="dxa"/>
            <w:gridSpan w:val="5"/>
            <w:shd w:val="clear" w:color="auto" w:fill="FDF2F8"/>
          </w:tcPr>
          <w:p w14:paraId="5DC1E4B3" w14:textId="77777777" w:rsidR="00A814C9" w:rsidRDefault="00000000">
            <w:r>
              <w:rPr>
                <w:b/>
                <w:color w:val="1E40AF"/>
                <w:sz w:val="22"/>
              </w:rPr>
              <w:t>Create or update this GitHub file</w:t>
            </w:r>
          </w:p>
          <w:p w14:paraId="726F849C" w14:textId="77777777" w:rsidR="00A814C9" w:rsidRDefault="00000000">
            <w:r>
              <w:rPr>
                <w:sz w:val="18"/>
              </w:rPr>
              <w:t>AI-Use-Evidence/ai-use-log.md</w:t>
            </w:r>
            <w:r>
              <w:rPr>
                <w:sz w:val="18"/>
              </w:rPr>
              <w:br/>
            </w:r>
          </w:p>
        </w:tc>
      </w:tr>
      <w:tr w:rsidR="0011672F" w14:paraId="3A3071AA"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tblHeader/>
          <w:jc w:val="center"/>
        </w:trPr>
        <w:tc>
          <w:tcPr>
            <w:tcW w:w="1296" w:type="dxa"/>
            <w:shd w:val="clear" w:color="auto" w:fill="BE185D"/>
            <w:vAlign w:val="center"/>
          </w:tcPr>
          <w:p w14:paraId="06E74FB7" w14:textId="77777777" w:rsidR="00A814C9" w:rsidRDefault="00000000">
            <w:r>
              <w:rPr>
                <w:b/>
                <w:color w:val="FFFFFF"/>
                <w:sz w:val="18"/>
              </w:rPr>
              <w:t>Date</w:t>
            </w:r>
          </w:p>
        </w:tc>
        <w:tc>
          <w:tcPr>
            <w:tcW w:w="2016" w:type="dxa"/>
            <w:shd w:val="clear" w:color="auto" w:fill="BE185D"/>
            <w:vAlign w:val="center"/>
          </w:tcPr>
          <w:p w14:paraId="72E9DA12" w14:textId="77777777" w:rsidR="00A814C9" w:rsidRDefault="00000000">
            <w:r>
              <w:rPr>
                <w:b/>
                <w:color w:val="FFFFFF"/>
                <w:sz w:val="18"/>
              </w:rPr>
              <w:t>AI tool used</w:t>
            </w:r>
          </w:p>
        </w:tc>
        <w:tc>
          <w:tcPr>
            <w:tcW w:w="2304" w:type="dxa"/>
            <w:shd w:val="clear" w:color="auto" w:fill="BE185D"/>
            <w:vAlign w:val="center"/>
          </w:tcPr>
          <w:p w14:paraId="105FE665" w14:textId="77777777" w:rsidR="00A814C9" w:rsidRDefault="00000000">
            <w:r>
              <w:rPr>
                <w:b/>
                <w:color w:val="FFFFFF"/>
                <w:sz w:val="18"/>
              </w:rPr>
              <w:t>Purpose</w:t>
            </w:r>
          </w:p>
        </w:tc>
        <w:tc>
          <w:tcPr>
            <w:tcW w:w="3024" w:type="dxa"/>
            <w:shd w:val="clear" w:color="auto" w:fill="BE185D"/>
            <w:vAlign w:val="center"/>
          </w:tcPr>
          <w:p w14:paraId="4A165BED" w14:textId="77777777" w:rsidR="00A814C9" w:rsidRDefault="00000000">
            <w:r>
              <w:rPr>
                <w:b/>
                <w:color w:val="FFFFFF"/>
                <w:sz w:val="18"/>
              </w:rPr>
              <w:t>What prompt/task was used?</w:t>
            </w:r>
          </w:p>
        </w:tc>
        <w:tc>
          <w:tcPr>
            <w:tcW w:w="2880" w:type="dxa"/>
            <w:shd w:val="clear" w:color="auto" w:fill="BE185D"/>
            <w:vAlign w:val="center"/>
          </w:tcPr>
          <w:p w14:paraId="56D16585" w14:textId="77777777" w:rsidR="00A814C9" w:rsidRDefault="00000000">
            <w:r>
              <w:rPr>
                <w:b/>
                <w:color w:val="FFFFFF"/>
                <w:sz w:val="18"/>
              </w:rPr>
              <w:t>How did we check or change the output?</w:t>
            </w:r>
          </w:p>
        </w:tc>
      </w:tr>
      <w:tr w:rsidR="0011672F" w14:paraId="7DF89DE8"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296" w:type="dxa"/>
            <w:vAlign w:val="center"/>
          </w:tcPr>
          <w:p w14:paraId="6F855222" w14:textId="7053E859" w:rsidR="00A814C9" w:rsidRDefault="0011672F">
            <w:r>
              <w:t>15/05/2026</w:t>
            </w:r>
          </w:p>
        </w:tc>
        <w:tc>
          <w:tcPr>
            <w:tcW w:w="2016" w:type="dxa"/>
            <w:vAlign w:val="center"/>
          </w:tcPr>
          <w:p w14:paraId="68ACD836" w14:textId="7796022B" w:rsidR="00A814C9" w:rsidRDefault="0011672F">
            <w:r>
              <w:t>Cloud AI</w:t>
            </w:r>
          </w:p>
        </w:tc>
        <w:tc>
          <w:tcPr>
            <w:tcW w:w="2304" w:type="dxa"/>
            <w:vAlign w:val="center"/>
          </w:tcPr>
          <w:p w14:paraId="49EF852E" w14:textId="6E8EEF5D" w:rsidR="00A814C9" w:rsidRDefault="0011672F">
            <w:r>
              <w:t>To clear the concept of front page.</w:t>
            </w:r>
          </w:p>
        </w:tc>
        <w:tc>
          <w:tcPr>
            <w:tcW w:w="3024" w:type="dxa"/>
            <w:vAlign w:val="center"/>
          </w:tcPr>
          <w:p w14:paraId="04D50F54" w14:textId="1192EC83" w:rsidR="00A814C9" w:rsidRDefault="0011672F">
            <w:r>
              <w:t xml:space="preserve">How can I make my web game front page using html and </w:t>
            </w:r>
            <w:r w:rsidR="008578CE">
              <w:t>CSS</w:t>
            </w:r>
            <w:r>
              <w:t xml:space="preserve"> programming language.</w:t>
            </w:r>
          </w:p>
        </w:tc>
        <w:tc>
          <w:tcPr>
            <w:tcW w:w="2880" w:type="dxa"/>
            <w:vAlign w:val="center"/>
          </w:tcPr>
          <w:p w14:paraId="7CB9C647" w14:textId="452EB79F" w:rsidR="00A814C9" w:rsidRDefault="0011672F">
            <w:r>
              <w:t>We take the code from the AI Platform and do some changes according to our requirement.</w:t>
            </w:r>
          </w:p>
        </w:tc>
      </w:tr>
      <w:tr w:rsidR="0011672F" w14:paraId="75B7AA13"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296" w:type="dxa"/>
            <w:vAlign w:val="center"/>
          </w:tcPr>
          <w:p w14:paraId="45CEC0BF" w14:textId="77777777" w:rsidR="00A814C9" w:rsidRDefault="00A814C9"/>
        </w:tc>
        <w:tc>
          <w:tcPr>
            <w:tcW w:w="2016" w:type="dxa"/>
            <w:vAlign w:val="center"/>
          </w:tcPr>
          <w:p w14:paraId="27C535C8" w14:textId="77777777" w:rsidR="00A814C9" w:rsidRDefault="00A814C9"/>
        </w:tc>
        <w:tc>
          <w:tcPr>
            <w:tcW w:w="2304" w:type="dxa"/>
            <w:vAlign w:val="center"/>
          </w:tcPr>
          <w:p w14:paraId="53ACFDB1" w14:textId="77777777" w:rsidR="00A814C9" w:rsidRDefault="00A814C9"/>
        </w:tc>
        <w:tc>
          <w:tcPr>
            <w:tcW w:w="3024" w:type="dxa"/>
            <w:vAlign w:val="center"/>
          </w:tcPr>
          <w:p w14:paraId="2E8D4672" w14:textId="77777777" w:rsidR="00A814C9" w:rsidRDefault="00A814C9"/>
        </w:tc>
        <w:tc>
          <w:tcPr>
            <w:tcW w:w="2880" w:type="dxa"/>
            <w:vAlign w:val="center"/>
          </w:tcPr>
          <w:p w14:paraId="7CD44067" w14:textId="77777777" w:rsidR="00A814C9" w:rsidRDefault="00A814C9"/>
        </w:tc>
      </w:tr>
      <w:tr w:rsidR="0011672F" w14:paraId="1616ED9F" w14:textId="77777777">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296" w:type="dxa"/>
            <w:vAlign w:val="center"/>
          </w:tcPr>
          <w:p w14:paraId="22048215" w14:textId="77777777" w:rsidR="00A814C9" w:rsidRDefault="00A814C9"/>
        </w:tc>
        <w:tc>
          <w:tcPr>
            <w:tcW w:w="2016" w:type="dxa"/>
            <w:vAlign w:val="center"/>
          </w:tcPr>
          <w:p w14:paraId="21FF17C1" w14:textId="77777777" w:rsidR="00A814C9" w:rsidRDefault="00A814C9"/>
        </w:tc>
        <w:tc>
          <w:tcPr>
            <w:tcW w:w="2304" w:type="dxa"/>
            <w:vAlign w:val="center"/>
          </w:tcPr>
          <w:p w14:paraId="523EFC76" w14:textId="77777777" w:rsidR="00A814C9" w:rsidRDefault="00A814C9"/>
        </w:tc>
        <w:tc>
          <w:tcPr>
            <w:tcW w:w="3024" w:type="dxa"/>
            <w:vAlign w:val="center"/>
          </w:tcPr>
          <w:p w14:paraId="5568214B" w14:textId="77777777" w:rsidR="00A814C9" w:rsidRDefault="00A814C9"/>
        </w:tc>
        <w:tc>
          <w:tcPr>
            <w:tcW w:w="2880" w:type="dxa"/>
            <w:vAlign w:val="center"/>
          </w:tcPr>
          <w:p w14:paraId="16D21FB4" w14:textId="77777777" w:rsidR="00A814C9" w:rsidRDefault="00A814C9"/>
        </w:tc>
      </w:tr>
      <w:tr w:rsidR="00A814C9" w14:paraId="690DF4DA" w14:textId="77777777">
        <w:tblPrEx>
          <w:tblBorders>
            <w:top w:val="single" w:sz="10" w:space="0" w:color="86EFAC"/>
            <w:left w:val="single" w:sz="10" w:space="0" w:color="86EFAC"/>
            <w:bottom w:val="single" w:sz="10" w:space="0" w:color="86EFAC"/>
            <w:right w:val="single" w:sz="10" w:space="0" w:color="86EFAC"/>
            <w:insideH w:val="single" w:sz="10" w:space="0" w:color="86EFAC"/>
            <w:insideV w:val="single" w:sz="10" w:space="0" w:color="86EFAC"/>
          </w:tblBorders>
        </w:tblPrEx>
        <w:tc>
          <w:tcPr>
            <w:tcW w:w="10656" w:type="dxa"/>
            <w:gridSpan w:val="5"/>
            <w:shd w:val="clear" w:color="auto" w:fill="F0FDF4"/>
          </w:tcPr>
          <w:p w14:paraId="08A6AD34" w14:textId="77777777" w:rsidR="00A814C9" w:rsidRDefault="00000000">
            <w:r>
              <w:rPr>
                <w:b/>
                <w:color w:val="1E40AF"/>
                <w:sz w:val="22"/>
              </w:rPr>
              <w:t>Acceptable AI use today</w:t>
            </w:r>
          </w:p>
          <w:p w14:paraId="7D4F5F75" w14:textId="77777777" w:rsidR="00A814C9" w:rsidRDefault="00000000">
            <w:r>
              <w:rPr>
                <w:sz w:val="18"/>
              </w:rPr>
              <w:t>Examples: asking for debugging advice, checking why a button does not work, improving wording of feedback, suggesting child-friendly language, or reviewing accessibility. You must still understand and edit the output.</w:t>
            </w:r>
            <w:r>
              <w:rPr>
                <w:sz w:val="18"/>
              </w:rPr>
              <w:br/>
            </w:r>
          </w:p>
        </w:tc>
      </w:tr>
      <w:tr w:rsidR="00A814C9" w14:paraId="10DC504B" w14:textId="77777777">
        <w:tblPrEx>
          <w:tblBorders>
            <w:top w:val="single" w:sz="10" w:space="0" w:color="FCA5A5"/>
            <w:left w:val="single" w:sz="10" w:space="0" w:color="FCA5A5"/>
            <w:bottom w:val="single" w:sz="10" w:space="0" w:color="FCA5A5"/>
            <w:right w:val="single" w:sz="10" w:space="0" w:color="FCA5A5"/>
            <w:insideH w:val="single" w:sz="10" w:space="0" w:color="FCA5A5"/>
            <w:insideV w:val="single" w:sz="10" w:space="0" w:color="FCA5A5"/>
          </w:tblBorders>
        </w:tblPrEx>
        <w:tc>
          <w:tcPr>
            <w:tcW w:w="10656" w:type="dxa"/>
            <w:gridSpan w:val="5"/>
            <w:shd w:val="clear" w:color="auto" w:fill="FEF2F2"/>
          </w:tcPr>
          <w:p w14:paraId="577737DE" w14:textId="77777777" w:rsidR="00A814C9" w:rsidRDefault="00000000">
            <w:r>
              <w:rPr>
                <w:b/>
                <w:color w:val="1E40AF"/>
                <w:sz w:val="22"/>
              </w:rPr>
              <w:t>Not acceptable</w:t>
            </w:r>
          </w:p>
          <w:p w14:paraId="13A73656" w14:textId="77777777" w:rsidR="00A814C9" w:rsidRDefault="00000000">
            <w:r>
              <w:rPr>
                <w:sz w:val="18"/>
              </w:rPr>
              <w:t>Do not upload a full AI-generated prototype that no one in the group can explain. Do not hide AI use. Do not invent fake research or evidence.</w:t>
            </w:r>
            <w:r>
              <w:rPr>
                <w:sz w:val="18"/>
              </w:rPr>
              <w:br/>
            </w:r>
          </w:p>
        </w:tc>
      </w:tr>
    </w:tbl>
    <w:p w14:paraId="6F0118EC" w14:textId="77777777" w:rsidR="00A814C9" w:rsidRDefault="00000000">
      <w:pPr>
        <w:pStyle w:val="Heading1"/>
      </w:pPr>
      <w:r>
        <w:rPr>
          <w:color w:val="1E3A8A"/>
        </w:rPr>
        <w:t>12. Meeting Minutes Template</w:t>
      </w:r>
    </w:p>
    <w:p w14:paraId="1826011C" w14:textId="77777777" w:rsidR="00A814C9" w:rsidRDefault="00000000">
      <w:pPr>
        <w:spacing w:after="120" w:line="259" w:lineRule="auto"/>
      </w:pPr>
      <w:r>
        <w:t>Create this file in GitHub: Week-2-Prototype-Start/</w:t>
      </w:r>
      <w:r>
        <w:rPr>
          <w:b/>
        </w:rPr>
        <w:t>meeting-05-minutes.md</w:t>
      </w:r>
      <w:r>
        <w: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3845"/>
        <w:gridCol w:w="2752"/>
        <w:gridCol w:w="4039"/>
      </w:tblGrid>
      <w:tr w:rsidR="00A814C9" w14:paraId="3E467ACF" w14:textId="77777777" w:rsidTr="006D5110">
        <w:trPr>
          <w:tblHeader/>
          <w:jc w:val="center"/>
        </w:trPr>
        <w:tc>
          <w:tcPr>
            <w:tcW w:w="3929" w:type="dxa"/>
            <w:shd w:val="clear" w:color="auto" w:fill="1E40AF"/>
            <w:vAlign w:val="center"/>
          </w:tcPr>
          <w:p w14:paraId="05054DE4" w14:textId="77777777" w:rsidR="00A814C9" w:rsidRDefault="00000000">
            <w:r>
              <w:rPr>
                <w:b/>
                <w:color w:val="FFFFFF"/>
                <w:sz w:val="18"/>
              </w:rPr>
              <w:t>Meeting detail</w:t>
            </w:r>
          </w:p>
        </w:tc>
        <w:tc>
          <w:tcPr>
            <w:tcW w:w="6943" w:type="dxa"/>
            <w:gridSpan w:val="2"/>
            <w:shd w:val="clear" w:color="auto" w:fill="1E40AF"/>
            <w:vAlign w:val="center"/>
          </w:tcPr>
          <w:p w14:paraId="3789D894" w14:textId="77777777" w:rsidR="00A814C9" w:rsidRDefault="00000000">
            <w:r>
              <w:rPr>
                <w:b/>
                <w:color w:val="FFFFFF"/>
                <w:sz w:val="18"/>
              </w:rPr>
              <w:t>Information</w:t>
            </w:r>
          </w:p>
        </w:tc>
      </w:tr>
      <w:tr w:rsidR="00A814C9" w14:paraId="3EEBC4A7" w14:textId="77777777" w:rsidTr="006D5110">
        <w:trPr>
          <w:jc w:val="center"/>
        </w:trPr>
        <w:tc>
          <w:tcPr>
            <w:tcW w:w="3929" w:type="dxa"/>
            <w:vAlign w:val="center"/>
          </w:tcPr>
          <w:p w14:paraId="30E23742" w14:textId="77777777" w:rsidR="00A814C9" w:rsidRDefault="00000000">
            <w:r>
              <w:rPr>
                <w:sz w:val="17"/>
              </w:rPr>
              <w:t>Date</w:t>
            </w:r>
          </w:p>
        </w:tc>
        <w:tc>
          <w:tcPr>
            <w:tcW w:w="6943" w:type="dxa"/>
            <w:gridSpan w:val="2"/>
            <w:vAlign w:val="center"/>
          </w:tcPr>
          <w:p w14:paraId="716EB391" w14:textId="5A139CCF" w:rsidR="00A814C9" w:rsidRDefault="00CA1BEC">
            <w:r>
              <w:t>May 15, 2026</w:t>
            </w:r>
          </w:p>
        </w:tc>
      </w:tr>
      <w:tr w:rsidR="00A814C9" w14:paraId="12BA6480" w14:textId="77777777" w:rsidTr="006D5110">
        <w:trPr>
          <w:jc w:val="center"/>
        </w:trPr>
        <w:tc>
          <w:tcPr>
            <w:tcW w:w="3929" w:type="dxa"/>
            <w:vAlign w:val="center"/>
          </w:tcPr>
          <w:p w14:paraId="75E4019F" w14:textId="77777777" w:rsidR="00A814C9" w:rsidRDefault="00000000">
            <w:r>
              <w:rPr>
                <w:sz w:val="17"/>
              </w:rPr>
              <w:t>Time</w:t>
            </w:r>
          </w:p>
        </w:tc>
        <w:tc>
          <w:tcPr>
            <w:tcW w:w="6943" w:type="dxa"/>
            <w:gridSpan w:val="2"/>
            <w:vAlign w:val="center"/>
          </w:tcPr>
          <w:p w14:paraId="471F317D" w14:textId="04330F5D" w:rsidR="00A814C9" w:rsidRDefault="00CA1BEC">
            <w:r>
              <w:t>11 am to 4 pm</w:t>
            </w:r>
          </w:p>
        </w:tc>
      </w:tr>
      <w:tr w:rsidR="00A814C9" w14:paraId="2E448CEF" w14:textId="77777777" w:rsidTr="006D5110">
        <w:trPr>
          <w:jc w:val="center"/>
        </w:trPr>
        <w:tc>
          <w:tcPr>
            <w:tcW w:w="3929" w:type="dxa"/>
            <w:vAlign w:val="center"/>
          </w:tcPr>
          <w:p w14:paraId="13AE3F0C" w14:textId="77777777" w:rsidR="00A814C9" w:rsidRDefault="00000000">
            <w:r>
              <w:rPr>
                <w:sz w:val="17"/>
              </w:rPr>
              <w:t>Group number</w:t>
            </w:r>
          </w:p>
        </w:tc>
        <w:tc>
          <w:tcPr>
            <w:tcW w:w="6943" w:type="dxa"/>
            <w:gridSpan w:val="2"/>
            <w:vAlign w:val="center"/>
          </w:tcPr>
          <w:p w14:paraId="1EB559D9" w14:textId="1D9CA8E3" w:rsidR="00A814C9" w:rsidRDefault="00CA1BEC">
            <w:proofErr w:type="spellStart"/>
            <w:r>
              <w:t>TheCreative</w:t>
            </w:r>
            <w:proofErr w:type="spellEnd"/>
          </w:p>
        </w:tc>
      </w:tr>
      <w:tr w:rsidR="00A814C9" w14:paraId="67892521" w14:textId="77777777" w:rsidTr="006D5110">
        <w:trPr>
          <w:jc w:val="center"/>
        </w:trPr>
        <w:tc>
          <w:tcPr>
            <w:tcW w:w="3929" w:type="dxa"/>
            <w:vAlign w:val="center"/>
          </w:tcPr>
          <w:p w14:paraId="16DF8205" w14:textId="77777777" w:rsidR="00A814C9" w:rsidRDefault="00000000">
            <w:r>
              <w:rPr>
                <w:sz w:val="17"/>
              </w:rPr>
              <w:t>Chair</w:t>
            </w:r>
          </w:p>
        </w:tc>
        <w:tc>
          <w:tcPr>
            <w:tcW w:w="6943" w:type="dxa"/>
            <w:gridSpan w:val="2"/>
            <w:vAlign w:val="center"/>
          </w:tcPr>
          <w:p w14:paraId="178BC173" w14:textId="00B72B97" w:rsidR="00A814C9" w:rsidRDefault="00CA1BEC">
            <w:r>
              <w:t>Pawan Sunar</w:t>
            </w:r>
          </w:p>
        </w:tc>
      </w:tr>
      <w:tr w:rsidR="00A814C9" w14:paraId="59F84430" w14:textId="77777777" w:rsidTr="006D5110">
        <w:trPr>
          <w:jc w:val="center"/>
        </w:trPr>
        <w:tc>
          <w:tcPr>
            <w:tcW w:w="3929" w:type="dxa"/>
            <w:vAlign w:val="center"/>
          </w:tcPr>
          <w:p w14:paraId="1362405A" w14:textId="77777777" w:rsidR="00A814C9" w:rsidRDefault="00000000">
            <w:r>
              <w:rPr>
                <w:sz w:val="17"/>
              </w:rPr>
              <w:t>Minute-taker</w:t>
            </w:r>
          </w:p>
        </w:tc>
        <w:tc>
          <w:tcPr>
            <w:tcW w:w="6943" w:type="dxa"/>
            <w:gridSpan w:val="2"/>
            <w:vAlign w:val="center"/>
          </w:tcPr>
          <w:p w14:paraId="3B4B7C9C" w14:textId="5BB3EC60" w:rsidR="00A814C9" w:rsidRDefault="00CA1BEC">
            <w:r>
              <w:t>Krishna Sah</w:t>
            </w:r>
          </w:p>
        </w:tc>
      </w:tr>
      <w:tr w:rsidR="00A814C9" w14:paraId="6AD83DDF" w14:textId="77777777" w:rsidTr="006D5110">
        <w:trPr>
          <w:tblHeader/>
          <w:jc w:val="center"/>
        </w:trPr>
        <w:tc>
          <w:tcPr>
            <w:tcW w:w="3929" w:type="dxa"/>
            <w:shd w:val="clear" w:color="auto" w:fill="1E40AF"/>
            <w:vAlign w:val="center"/>
          </w:tcPr>
          <w:p w14:paraId="245CC546" w14:textId="77777777" w:rsidR="00A814C9" w:rsidRDefault="00000000">
            <w:r>
              <w:rPr>
                <w:b/>
                <w:color w:val="FFFFFF"/>
                <w:sz w:val="18"/>
              </w:rPr>
              <w:t>Agenda item</w:t>
            </w:r>
          </w:p>
        </w:tc>
        <w:tc>
          <w:tcPr>
            <w:tcW w:w="6943" w:type="dxa"/>
            <w:gridSpan w:val="2"/>
            <w:shd w:val="clear" w:color="auto" w:fill="1E40AF"/>
            <w:vAlign w:val="center"/>
          </w:tcPr>
          <w:p w14:paraId="1608CE1F" w14:textId="77777777" w:rsidR="00A814C9" w:rsidRDefault="00000000">
            <w:r>
              <w:rPr>
                <w:b/>
                <w:color w:val="FFFFFF"/>
                <w:sz w:val="18"/>
              </w:rPr>
              <w:t>Notes</w:t>
            </w:r>
          </w:p>
        </w:tc>
      </w:tr>
      <w:tr w:rsidR="00A814C9" w14:paraId="4CE81640" w14:textId="77777777" w:rsidTr="006D5110">
        <w:trPr>
          <w:jc w:val="center"/>
        </w:trPr>
        <w:tc>
          <w:tcPr>
            <w:tcW w:w="3929" w:type="dxa"/>
            <w:vAlign w:val="center"/>
          </w:tcPr>
          <w:p w14:paraId="04CA8036" w14:textId="77777777" w:rsidR="00A814C9" w:rsidRDefault="00000000">
            <w:r>
              <w:rPr>
                <w:sz w:val="17"/>
              </w:rPr>
              <w:t>Confirm prototype scope</w:t>
            </w:r>
          </w:p>
        </w:tc>
        <w:tc>
          <w:tcPr>
            <w:tcW w:w="6943" w:type="dxa"/>
            <w:gridSpan w:val="2"/>
            <w:vAlign w:val="center"/>
          </w:tcPr>
          <w:p w14:paraId="67A5562E" w14:textId="4CF4297D" w:rsidR="00A814C9" w:rsidRDefault="00155C97">
            <w:r>
              <w:t>Build welcome page</w:t>
            </w:r>
          </w:p>
        </w:tc>
      </w:tr>
      <w:tr w:rsidR="00A814C9" w14:paraId="4379C7E7" w14:textId="77777777" w:rsidTr="006D5110">
        <w:trPr>
          <w:jc w:val="center"/>
        </w:trPr>
        <w:tc>
          <w:tcPr>
            <w:tcW w:w="3929" w:type="dxa"/>
            <w:vAlign w:val="center"/>
          </w:tcPr>
          <w:p w14:paraId="7EAA7288" w14:textId="77777777" w:rsidR="00A814C9" w:rsidRDefault="00000000">
            <w:r>
              <w:rPr>
                <w:sz w:val="17"/>
              </w:rPr>
              <w:t>Divide prototype tasks</w:t>
            </w:r>
          </w:p>
        </w:tc>
        <w:tc>
          <w:tcPr>
            <w:tcW w:w="6943" w:type="dxa"/>
            <w:gridSpan w:val="2"/>
            <w:vAlign w:val="center"/>
          </w:tcPr>
          <w:p w14:paraId="6BF8D113" w14:textId="2587B584" w:rsidR="00A814C9" w:rsidRDefault="00CA1BEC">
            <w:r>
              <w:t xml:space="preserve"> </w:t>
            </w:r>
            <w:r w:rsidR="00155C97">
              <w:t>Members assigned coding and designing tasks</w:t>
            </w:r>
          </w:p>
        </w:tc>
      </w:tr>
      <w:tr w:rsidR="00A814C9" w14:paraId="140220E3" w14:textId="77777777" w:rsidTr="006D5110">
        <w:trPr>
          <w:jc w:val="center"/>
        </w:trPr>
        <w:tc>
          <w:tcPr>
            <w:tcW w:w="3929" w:type="dxa"/>
            <w:vAlign w:val="center"/>
          </w:tcPr>
          <w:p w14:paraId="31F6C874" w14:textId="77777777" w:rsidR="00A814C9" w:rsidRDefault="00000000">
            <w:r>
              <w:rPr>
                <w:sz w:val="17"/>
              </w:rPr>
              <w:t>Start building Prototype Version 1</w:t>
            </w:r>
          </w:p>
        </w:tc>
        <w:tc>
          <w:tcPr>
            <w:tcW w:w="6943" w:type="dxa"/>
            <w:gridSpan w:val="2"/>
            <w:vAlign w:val="center"/>
          </w:tcPr>
          <w:p w14:paraId="6374D451" w14:textId="0F0BCF87" w:rsidR="00A814C9" w:rsidRDefault="00631164">
            <w:r w:rsidRPr="00631164">
              <w:t>HTML quiz game started</w:t>
            </w:r>
          </w:p>
        </w:tc>
      </w:tr>
      <w:tr w:rsidR="00A814C9" w14:paraId="760C977E" w14:textId="77777777" w:rsidTr="006D5110">
        <w:trPr>
          <w:jc w:val="center"/>
        </w:trPr>
        <w:tc>
          <w:tcPr>
            <w:tcW w:w="3929" w:type="dxa"/>
            <w:vAlign w:val="center"/>
          </w:tcPr>
          <w:p w14:paraId="30B468CD" w14:textId="77777777" w:rsidR="00A814C9" w:rsidRDefault="00000000">
            <w:r>
              <w:rPr>
                <w:sz w:val="17"/>
              </w:rPr>
              <w:t>Upload evidence to GitHub</w:t>
            </w:r>
          </w:p>
        </w:tc>
        <w:tc>
          <w:tcPr>
            <w:tcW w:w="6943" w:type="dxa"/>
            <w:gridSpan w:val="2"/>
            <w:vAlign w:val="center"/>
          </w:tcPr>
          <w:p w14:paraId="14254D21" w14:textId="0886A666" w:rsidR="00A814C9" w:rsidRDefault="00631164">
            <w:r w:rsidRPr="00631164">
              <w:t>Screenshots and files prepared</w:t>
            </w:r>
          </w:p>
        </w:tc>
      </w:tr>
      <w:tr w:rsidR="00A814C9" w14:paraId="7D9808EF" w14:textId="77777777" w:rsidTr="006D5110">
        <w:trPr>
          <w:jc w:val="center"/>
        </w:trPr>
        <w:tc>
          <w:tcPr>
            <w:tcW w:w="3929" w:type="dxa"/>
            <w:vAlign w:val="center"/>
          </w:tcPr>
          <w:p w14:paraId="5C1CB8EE" w14:textId="77777777" w:rsidR="00A814C9" w:rsidRDefault="00000000">
            <w:r>
              <w:rPr>
                <w:sz w:val="17"/>
              </w:rPr>
              <w:t>Plan testing</w:t>
            </w:r>
          </w:p>
        </w:tc>
        <w:tc>
          <w:tcPr>
            <w:tcW w:w="6943" w:type="dxa"/>
            <w:gridSpan w:val="2"/>
            <w:vAlign w:val="center"/>
          </w:tcPr>
          <w:p w14:paraId="54EF5B8D" w14:textId="66297B25" w:rsidR="00A814C9" w:rsidRDefault="00631164">
            <w:r>
              <w:t>Browser testing completed</w:t>
            </w:r>
          </w:p>
        </w:tc>
      </w:tr>
      <w:tr w:rsidR="00A814C9" w14:paraId="6BBC1ABD" w14:textId="77777777" w:rsidTr="006D5110">
        <w:trPr>
          <w:jc w:val="center"/>
        </w:trPr>
        <w:tc>
          <w:tcPr>
            <w:tcW w:w="3929" w:type="dxa"/>
            <w:vAlign w:val="center"/>
          </w:tcPr>
          <w:p w14:paraId="4C9BBB6C" w14:textId="77777777" w:rsidR="00A814C9" w:rsidRDefault="00000000">
            <w:r>
              <w:rPr>
                <w:sz w:val="17"/>
              </w:rPr>
              <w:t>Agree next steps</w:t>
            </w:r>
          </w:p>
        </w:tc>
        <w:tc>
          <w:tcPr>
            <w:tcW w:w="6943" w:type="dxa"/>
            <w:gridSpan w:val="2"/>
            <w:vAlign w:val="center"/>
          </w:tcPr>
          <w:p w14:paraId="0D720F28" w14:textId="75BBE117" w:rsidR="00A814C9" w:rsidRDefault="00631164">
            <w:r w:rsidRPr="00631164">
              <w:t>Add more levels and animations</w:t>
            </w:r>
          </w:p>
        </w:tc>
      </w:tr>
      <w:tr w:rsidR="00A814C9" w14:paraId="7B457BAA" w14:textId="77777777" w:rsidTr="006D5110">
        <w:trPr>
          <w:tblHeader/>
          <w:jc w:val="center"/>
        </w:trPr>
        <w:tc>
          <w:tcPr>
            <w:tcW w:w="3929" w:type="dxa"/>
            <w:shd w:val="clear" w:color="auto" w:fill="0F766E"/>
            <w:vAlign w:val="center"/>
          </w:tcPr>
          <w:p w14:paraId="2A5AC11E" w14:textId="77777777" w:rsidR="00A814C9" w:rsidRDefault="00000000">
            <w:r>
              <w:rPr>
                <w:b/>
                <w:color w:val="FFFFFF"/>
                <w:sz w:val="18"/>
              </w:rPr>
              <w:t>Task completed today</w:t>
            </w:r>
          </w:p>
        </w:tc>
        <w:tc>
          <w:tcPr>
            <w:tcW w:w="2802" w:type="dxa"/>
            <w:shd w:val="clear" w:color="auto" w:fill="0F766E"/>
            <w:vAlign w:val="center"/>
          </w:tcPr>
          <w:p w14:paraId="76AF6A7F" w14:textId="77777777" w:rsidR="00A814C9" w:rsidRDefault="00000000">
            <w:r>
              <w:rPr>
                <w:b/>
                <w:color w:val="FFFFFF"/>
                <w:sz w:val="18"/>
              </w:rPr>
              <w:t>Student responsible</w:t>
            </w:r>
          </w:p>
        </w:tc>
        <w:tc>
          <w:tcPr>
            <w:tcW w:w="4141" w:type="dxa"/>
            <w:shd w:val="clear" w:color="auto" w:fill="0F766E"/>
            <w:vAlign w:val="center"/>
          </w:tcPr>
          <w:p w14:paraId="429578BB" w14:textId="77777777" w:rsidR="00A814C9" w:rsidRDefault="00000000">
            <w:r>
              <w:rPr>
                <w:b/>
                <w:color w:val="FFFFFF"/>
                <w:sz w:val="18"/>
              </w:rPr>
              <w:t>Evidence uploaded</w:t>
            </w:r>
          </w:p>
        </w:tc>
      </w:tr>
      <w:tr w:rsidR="00A814C9" w14:paraId="7BA78088" w14:textId="77777777" w:rsidTr="006D5110">
        <w:trPr>
          <w:jc w:val="center"/>
        </w:trPr>
        <w:tc>
          <w:tcPr>
            <w:tcW w:w="3929" w:type="dxa"/>
            <w:vAlign w:val="center"/>
          </w:tcPr>
          <w:p w14:paraId="33A631E1" w14:textId="3AC34085" w:rsidR="00A814C9" w:rsidRDefault="00631164">
            <w:r w:rsidRPr="00631164">
              <w:t>Created HTML prototype</w:t>
            </w:r>
          </w:p>
        </w:tc>
        <w:tc>
          <w:tcPr>
            <w:tcW w:w="2802" w:type="dxa"/>
            <w:vAlign w:val="center"/>
          </w:tcPr>
          <w:p w14:paraId="09D447A7" w14:textId="77601B5D" w:rsidR="00A814C9" w:rsidRDefault="00DD54FD">
            <w:r>
              <w:t>Pawan Sunar</w:t>
            </w:r>
          </w:p>
        </w:tc>
        <w:tc>
          <w:tcPr>
            <w:tcW w:w="4141" w:type="dxa"/>
            <w:vAlign w:val="center"/>
          </w:tcPr>
          <w:p w14:paraId="2FCD8D03" w14:textId="77777777" w:rsidR="00A814C9" w:rsidRDefault="00A814C9"/>
        </w:tc>
      </w:tr>
      <w:tr w:rsidR="00A814C9" w14:paraId="227ED570" w14:textId="77777777" w:rsidTr="006D5110">
        <w:trPr>
          <w:jc w:val="center"/>
        </w:trPr>
        <w:tc>
          <w:tcPr>
            <w:tcW w:w="3929" w:type="dxa"/>
            <w:vAlign w:val="center"/>
          </w:tcPr>
          <w:p w14:paraId="63FAD671" w14:textId="0F4889EC" w:rsidR="00A814C9" w:rsidRDefault="00631164">
            <w:r>
              <w:t xml:space="preserve">Added </w:t>
            </w:r>
            <w:r w:rsidR="00DD54FD">
              <w:t>buttons</w:t>
            </w:r>
          </w:p>
        </w:tc>
        <w:tc>
          <w:tcPr>
            <w:tcW w:w="2802" w:type="dxa"/>
            <w:vAlign w:val="center"/>
          </w:tcPr>
          <w:p w14:paraId="2901A29D" w14:textId="6D5B81A6" w:rsidR="00A814C9" w:rsidRDefault="00DD54FD">
            <w:r>
              <w:t>Misha Tamang</w:t>
            </w:r>
          </w:p>
        </w:tc>
        <w:tc>
          <w:tcPr>
            <w:tcW w:w="4141" w:type="dxa"/>
            <w:vAlign w:val="center"/>
          </w:tcPr>
          <w:p w14:paraId="3EC83AA6" w14:textId="77777777" w:rsidR="00A814C9" w:rsidRDefault="00A814C9"/>
        </w:tc>
      </w:tr>
      <w:tr w:rsidR="00A814C9" w14:paraId="13070D9C" w14:textId="77777777" w:rsidTr="006D5110">
        <w:trPr>
          <w:jc w:val="center"/>
        </w:trPr>
        <w:tc>
          <w:tcPr>
            <w:tcW w:w="3929" w:type="dxa"/>
            <w:vAlign w:val="center"/>
          </w:tcPr>
          <w:p w14:paraId="76CEE913" w14:textId="6C44F5E3" w:rsidR="00A814C9" w:rsidRDefault="00631164">
            <w:r>
              <w:t xml:space="preserve">Designed </w:t>
            </w:r>
            <w:r w:rsidR="00DD54FD">
              <w:t>Instructions</w:t>
            </w:r>
          </w:p>
        </w:tc>
        <w:tc>
          <w:tcPr>
            <w:tcW w:w="2802" w:type="dxa"/>
            <w:vAlign w:val="center"/>
          </w:tcPr>
          <w:p w14:paraId="7AD0715D" w14:textId="0A74779D" w:rsidR="00A814C9" w:rsidRDefault="00DD54FD">
            <w:r>
              <w:t>Krishna Sah</w:t>
            </w:r>
          </w:p>
        </w:tc>
        <w:tc>
          <w:tcPr>
            <w:tcW w:w="4141" w:type="dxa"/>
            <w:vAlign w:val="center"/>
          </w:tcPr>
          <w:p w14:paraId="2999F98B" w14:textId="77777777" w:rsidR="00A814C9" w:rsidRDefault="00A814C9"/>
        </w:tc>
      </w:tr>
      <w:tr w:rsidR="00A814C9" w14:paraId="2BEBC8E7" w14:textId="77777777" w:rsidTr="006D5110">
        <w:trPr>
          <w:jc w:val="center"/>
        </w:trPr>
        <w:tc>
          <w:tcPr>
            <w:tcW w:w="3929" w:type="dxa"/>
            <w:vAlign w:val="center"/>
          </w:tcPr>
          <w:p w14:paraId="10A1D16C" w14:textId="43106C98" w:rsidR="00A814C9" w:rsidRDefault="00631164">
            <w:r>
              <w:t>Tested prototype</w:t>
            </w:r>
          </w:p>
        </w:tc>
        <w:tc>
          <w:tcPr>
            <w:tcW w:w="2802" w:type="dxa"/>
            <w:vAlign w:val="center"/>
          </w:tcPr>
          <w:p w14:paraId="2AEBD51B" w14:textId="550A6F0C" w:rsidR="00A814C9" w:rsidRDefault="00DD54FD">
            <w:proofErr w:type="spellStart"/>
            <w:r>
              <w:t>Yosheph</w:t>
            </w:r>
            <w:proofErr w:type="spellEnd"/>
            <w:r>
              <w:t xml:space="preserve"> Tamang</w:t>
            </w:r>
          </w:p>
        </w:tc>
        <w:tc>
          <w:tcPr>
            <w:tcW w:w="4141" w:type="dxa"/>
            <w:vAlign w:val="center"/>
          </w:tcPr>
          <w:p w14:paraId="345B417B" w14:textId="77777777" w:rsidR="00A814C9" w:rsidRDefault="00A814C9"/>
        </w:tc>
      </w:tr>
      <w:tr w:rsidR="00DD54FD" w14:paraId="3BFD1407" w14:textId="77777777" w:rsidTr="006D5110">
        <w:trPr>
          <w:jc w:val="center"/>
        </w:trPr>
        <w:tc>
          <w:tcPr>
            <w:tcW w:w="3929" w:type="dxa"/>
            <w:vAlign w:val="center"/>
          </w:tcPr>
          <w:p w14:paraId="3FE1347C" w14:textId="0E60C2A8" w:rsidR="00DD54FD" w:rsidRDefault="00DD54FD">
            <w:r>
              <w:t>Rewards button</w:t>
            </w:r>
          </w:p>
        </w:tc>
        <w:tc>
          <w:tcPr>
            <w:tcW w:w="2802" w:type="dxa"/>
            <w:vAlign w:val="center"/>
          </w:tcPr>
          <w:p w14:paraId="3DA7544F" w14:textId="12E39859" w:rsidR="00DD54FD" w:rsidRDefault="00DD54FD">
            <w:r>
              <w:t>Priksha Rawat</w:t>
            </w:r>
          </w:p>
        </w:tc>
        <w:tc>
          <w:tcPr>
            <w:tcW w:w="4141" w:type="dxa"/>
            <w:vAlign w:val="center"/>
          </w:tcPr>
          <w:p w14:paraId="575A3DAE" w14:textId="77777777" w:rsidR="00DD54FD" w:rsidRDefault="00DD54FD"/>
        </w:tc>
      </w:tr>
      <w:tr w:rsidR="00A814C9" w14:paraId="05023C25" w14:textId="77777777" w:rsidTr="006D5110">
        <w:trPr>
          <w:tblHeader/>
          <w:jc w:val="center"/>
        </w:trPr>
        <w:tc>
          <w:tcPr>
            <w:tcW w:w="3929" w:type="dxa"/>
            <w:shd w:val="clear" w:color="auto" w:fill="0F766E"/>
            <w:vAlign w:val="center"/>
          </w:tcPr>
          <w:p w14:paraId="0F8708C2" w14:textId="77777777" w:rsidR="00A814C9" w:rsidRDefault="00000000">
            <w:r>
              <w:rPr>
                <w:b/>
                <w:color w:val="FFFFFF"/>
                <w:sz w:val="18"/>
              </w:rPr>
              <w:t>Next action</w:t>
            </w:r>
          </w:p>
        </w:tc>
        <w:tc>
          <w:tcPr>
            <w:tcW w:w="2802" w:type="dxa"/>
            <w:shd w:val="clear" w:color="auto" w:fill="0F766E"/>
            <w:vAlign w:val="center"/>
          </w:tcPr>
          <w:p w14:paraId="4A67AEDA" w14:textId="77777777" w:rsidR="00A814C9" w:rsidRDefault="00000000">
            <w:r>
              <w:rPr>
                <w:b/>
                <w:color w:val="FFFFFF"/>
                <w:sz w:val="18"/>
              </w:rPr>
              <w:t>Responsible student</w:t>
            </w:r>
          </w:p>
        </w:tc>
        <w:tc>
          <w:tcPr>
            <w:tcW w:w="4141" w:type="dxa"/>
            <w:shd w:val="clear" w:color="auto" w:fill="0F766E"/>
            <w:vAlign w:val="center"/>
          </w:tcPr>
          <w:p w14:paraId="06ABB9C4" w14:textId="77777777" w:rsidR="00A814C9" w:rsidRDefault="00000000">
            <w:r>
              <w:rPr>
                <w:b/>
                <w:color w:val="FFFFFF"/>
                <w:sz w:val="18"/>
              </w:rPr>
              <w:t>Deadline</w:t>
            </w:r>
          </w:p>
        </w:tc>
      </w:tr>
      <w:tr w:rsidR="00A814C9" w14:paraId="420646ED" w14:textId="77777777" w:rsidTr="006D5110">
        <w:trPr>
          <w:jc w:val="center"/>
        </w:trPr>
        <w:tc>
          <w:tcPr>
            <w:tcW w:w="3929" w:type="dxa"/>
            <w:vAlign w:val="center"/>
          </w:tcPr>
          <w:p w14:paraId="41CA03CD" w14:textId="2B870780" w:rsidR="00A814C9" w:rsidRDefault="006D5110">
            <w:r w:rsidRPr="006D5110">
              <w:t>Add more leve</w:t>
            </w:r>
            <w:r>
              <w:t>ls</w:t>
            </w:r>
          </w:p>
        </w:tc>
        <w:tc>
          <w:tcPr>
            <w:tcW w:w="2802" w:type="dxa"/>
            <w:vAlign w:val="center"/>
          </w:tcPr>
          <w:p w14:paraId="7E009753" w14:textId="65404B2C" w:rsidR="00A814C9" w:rsidRDefault="006F4400">
            <w:r>
              <w:t>In progress</w:t>
            </w:r>
          </w:p>
        </w:tc>
        <w:tc>
          <w:tcPr>
            <w:tcW w:w="4141" w:type="dxa"/>
            <w:vAlign w:val="center"/>
          </w:tcPr>
          <w:p w14:paraId="77BA52C5" w14:textId="77777777" w:rsidR="00A814C9" w:rsidRDefault="00A814C9"/>
        </w:tc>
      </w:tr>
      <w:tr w:rsidR="00A814C9" w14:paraId="59DCBC31" w14:textId="77777777" w:rsidTr="006D5110">
        <w:trPr>
          <w:jc w:val="center"/>
        </w:trPr>
        <w:tc>
          <w:tcPr>
            <w:tcW w:w="3929" w:type="dxa"/>
            <w:vAlign w:val="center"/>
          </w:tcPr>
          <w:p w14:paraId="05DBD994" w14:textId="51755B9D" w:rsidR="00A814C9" w:rsidRDefault="006D5110">
            <w:r>
              <w:t xml:space="preserve">Add animations </w:t>
            </w:r>
            <w:r w:rsidR="006F4400">
              <w:t>characters</w:t>
            </w:r>
          </w:p>
        </w:tc>
        <w:tc>
          <w:tcPr>
            <w:tcW w:w="2802" w:type="dxa"/>
            <w:vAlign w:val="center"/>
          </w:tcPr>
          <w:p w14:paraId="5E36B052" w14:textId="0A27E71B" w:rsidR="00A814C9" w:rsidRDefault="006F4400">
            <w:r>
              <w:t>In progress</w:t>
            </w:r>
          </w:p>
        </w:tc>
        <w:tc>
          <w:tcPr>
            <w:tcW w:w="4141" w:type="dxa"/>
            <w:vAlign w:val="center"/>
          </w:tcPr>
          <w:p w14:paraId="73172469" w14:textId="77777777" w:rsidR="00A814C9" w:rsidRDefault="00A814C9"/>
        </w:tc>
      </w:tr>
      <w:tr w:rsidR="00A814C9" w14:paraId="6E0BE818" w14:textId="77777777" w:rsidTr="006D5110">
        <w:trPr>
          <w:jc w:val="center"/>
        </w:trPr>
        <w:tc>
          <w:tcPr>
            <w:tcW w:w="3929" w:type="dxa"/>
            <w:vAlign w:val="center"/>
          </w:tcPr>
          <w:p w14:paraId="042C7ACC" w14:textId="337E68E0" w:rsidR="00A814C9" w:rsidRDefault="006D5110">
            <w:r>
              <w:t xml:space="preserve">Upload final </w:t>
            </w:r>
            <w:proofErr w:type="spellStart"/>
            <w:r>
              <w:t>screenshorts</w:t>
            </w:r>
            <w:proofErr w:type="spellEnd"/>
          </w:p>
        </w:tc>
        <w:tc>
          <w:tcPr>
            <w:tcW w:w="2802" w:type="dxa"/>
            <w:vAlign w:val="center"/>
          </w:tcPr>
          <w:p w14:paraId="396F932A" w14:textId="250BF1A6" w:rsidR="00A814C9" w:rsidRDefault="006F4400">
            <w:r>
              <w:t>In progress</w:t>
            </w:r>
          </w:p>
        </w:tc>
        <w:tc>
          <w:tcPr>
            <w:tcW w:w="4141" w:type="dxa"/>
            <w:vAlign w:val="center"/>
          </w:tcPr>
          <w:p w14:paraId="086D8ECC" w14:textId="77777777" w:rsidR="00A814C9" w:rsidRDefault="00A814C9"/>
        </w:tc>
      </w:tr>
    </w:tbl>
    <w:p w14:paraId="59D3E591" w14:textId="77777777" w:rsidR="00A814C9" w:rsidRDefault="00000000">
      <w:pPr>
        <w:pStyle w:val="Heading1"/>
      </w:pPr>
      <w:r>
        <w:rPr>
          <w:color w:val="1E3A8A"/>
        </w:rPr>
        <w:t>13. Individual Contribution Log</w:t>
      </w:r>
    </w:p>
    <w:p w14:paraId="311AC777" w14:textId="77777777" w:rsidR="00A814C9" w:rsidRDefault="00000000">
      <w:pPr>
        <w:spacing w:after="120" w:line="259" w:lineRule="auto"/>
      </w:pPr>
      <w:r>
        <w:rPr>
          <w:b/>
        </w:rPr>
        <w:t>Every student</w:t>
      </w:r>
      <w:r>
        <w:t xml:space="preserve"> must update their own file in the Individual-Contribution-Logs folder. This is important because your </w:t>
      </w:r>
      <w:r>
        <w:rPr>
          <w:b/>
        </w:rPr>
        <w:t>individual portfolio</w:t>
      </w:r>
      <w:r>
        <w:t xml:space="preserve"> will need evidence of your </w:t>
      </w:r>
      <w:r>
        <w:rPr>
          <w:b/>
        </w:rPr>
        <w:t>own contribution</w:t>
      </w:r>
      <w:r>
        <w: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4208"/>
        <w:gridCol w:w="6428"/>
      </w:tblGrid>
      <w:tr w:rsidR="00A814C9" w14:paraId="078E5C87" w14:textId="77777777">
        <w:trPr>
          <w:tblHeader/>
          <w:jc w:val="center"/>
        </w:trPr>
        <w:tc>
          <w:tcPr>
            <w:tcW w:w="4320" w:type="dxa"/>
            <w:shd w:val="clear" w:color="auto" w:fill="334155"/>
            <w:vAlign w:val="center"/>
          </w:tcPr>
          <w:p w14:paraId="6B62E743" w14:textId="77777777" w:rsidR="00A814C9" w:rsidRDefault="00000000">
            <w:r>
              <w:rPr>
                <w:b/>
                <w:color w:val="FFFFFF"/>
                <w:sz w:val="18"/>
              </w:rPr>
              <w:lastRenderedPageBreak/>
              <w:t>Individual log item</w:t>
            </w:r>
          </w:p>
        </w:tc>
        <w:tc>
          <w:tcPr>
            <w:tcW w:w="6624" w:type="dxa"/>
            <w:shd w:val="clear" w:color="auto" w:fill="334155"/>
            <w:vAlign w:val="center"/>
          </w:tcPr>
          <w:p w14:paraId="4C4ED6AC" w14:textId="77777777" w:rsidR="00A814C9" w:rsidRDefault="00000000">
            <w:r>
              <w:rPr>
                <w:b/>
                <w:color w:val="FFFFFF"/>
                <w:sz w:val="18"/>
              </w:rPr>
              <w:t>Your answer</w:t>
            </w:r>
          </w:p>
        </w:tc>
      </w:tr>
      <w:tr w:rsidR="00A814C9" w14:paraId="08E7666F" w14:textId="77777777">
        <w:trPr>
          <w:jc w:val="center"/>
        </w:trPr>
        <w:tc>
          <w:tcPr>
            <w:tcW w:w="4320" w:type="dxa"/>
            <w:vAlign w:val="center"/>
          </w:tcPr>
          <w:p w14:paraId="7B806AED" w14:textId="77777777" w:rsidR="00A814C9" w:rsidRDefault="00000000">
            <w:r>
              <w:rPr>
                <w:sz w:val="17"/>
              </w:rPr>
              <w:t>Name</w:t>
            </w:r>
          </w:p>
        </w:tc>
        <w:tc>
          <w:tcPr>
            <w:tcW w:w="6624" w:type="dxa"/>
            <w:vAlign w:val="center"/>
          </w:tcPr>
          <w:p w14:paraId="0892F5AB" w14:textId="0B631556" w:rsidR="00A814C9" w:rsidRDefault="00FD0FB6">
            <w:r>
              <w:t>Misha Tamang</w:t>
            </w:r>
          </w:p>
        </w:tc>
      </w:tr>
      <w:tr w:rsidR="00A814C9" w14:paraId="33D6FAD9" w14:textId="77777777">
        <w:trPr>
          <w:jc w:val="center"/>
        </w:trPr>
        <w:tc>
          <w:tcPr>
            <w:tcW w:w="4320" w:type="dxa"/>
            <w:vAlign w:val="center"/>
          </w:tcPr>
          <w:p w14:paraId="3051647A" w14:textId="77777777" w:rsidR="00A814C9" w:rsidRDefault="00000000">
            <w:r>
              <w:rPr>
                <w:sz w:val="17"/>
              </w:rPr>
              <w:t>Student ID</w:t>
            </w:r>
          </w:p>
        </w:tc>
        <w:tc>
          <w:tcPr>
            <w:tcW w:w="6624" w:type="dxa"/>
            <w:vAlign w:val="center"/>
          </w:tcPr>
          <w:p w14:paraId="3D885FFB" w14:textId="014D20AE" w:rsidR="00A814C9" w:rsidRDefault="00FD0FB6">
            <w:r>
              <w:t>15304863</w:t>
            </w:r>
          </w:p>
        </w:tc>
      </w:tr>
      <w:tr w:rsidR="00A814C9" w14:paraId="4BEE3FF3" w14:textId="77777777">
        <w:trPr>
          <w:jc w:val="center"/>
        </w:trPr>
        <w:tc>
          <w:tcPr>
            <w:tcW w:w="4320" w:type="dxa"/>
            <w:vAlign w:val="center"/>
          </w:tcPr>
          <w:p w14:paraId="5962286D" w14:textId="77777777" w:rsidR="00A814C9" w:rsidRDefault="00000000">
            <w:r>
              <w:rPr>
                <w:sz w:val="17"/>
              </w:rPr>
              <w:t>GitHub username</w:t>
            </w:r>
          </w:p>
        </w:tc>
        <w:tc>
          <w:tcPr>
            <w:tcW w:w="6624" w:type="dxa"/>
            <w:vAlign w:val="center"/>
          </w:tcPr>
          <w:p w14:paraId="25B5D662" w14:textId="1125CA8C" w:rsidR="00A814C9" w:rsidRDefault="00FD0FB6">
            <w:r>
              <w:t>Misha Tamang</w:t>
            </w:r>
          </w:p>
        </w:tc>
      </w:tr>
      <w:tr w:rsidR="00A814C9" w14:paraId="5DF89487" w14:textId="77777777">
        <w:trPr>
          <w:jc w:val="center"/>
        </w:trPr>
        <w:tc>
          <w:tcPr>
            <w:tcW w:w="4320" w:type="dxa"/>
            <w:vAlign w:val="center"/>
          </w:tcPr>
          <w:p w14:paraId="0E1818A9" w14:textId="77777777" w:rsidR="00A814C9" w:rsidRDefault="00000000">
            <w:r>
              <w:rPr>
                <w:sz w:val="17"/>
              </w:rPr>
              <w:t>What I worked on today</w:t>
            </w:r>
          </w:p>
        </w:tc>
        <w:tc>
          <w:tcPr>
            <w:tcW w:w="6624" w:type="dxa"/>
            <w:vAlign w:val="center"/>
          </w:tcPr>
          <w:p w14:paraId="4D76B488" w14:textId="38B5DAF4" w:rsidR="00A814C9" w:rsidRDefault="00FD0FB6">
            <w:r>
              <w:t>Lead the team/ Create button on the Prototype</w:t>
            </w:r>
          </w:p>
        </w:tc>
      </w:tr>
      <w:tr w:rsidR="00A814C9" w14:paraId="45BDC2D6" w14:textId="77777777">
        <w:trPr>
          <w:jc w:val="center"/>
        </w:trPr>
        <w:tc>
          <w:tcPr>
            <w:tcW w:w="4320" w:type="dxa"/>
            <w:vAlign w:val="center"/>
          </w:tcPr>
          <w:p w14:paraId="2466F80E" w14:textId="77777777" w:rsidR="00A814C9" w:rsidRDefault="00000000">
            <w:r>
              <w:rPr>
                <w:sz w:val="17"/>
              </w:rPr>
              <w:t>Tool I used</w:t>
            </w:r>
          </w:p>
        </w:tc>
        <w:tc>
          <w:tcPr>
            <w:tcW w:w="6624" w:type="dxa"/>
            <w:vAlign w:val="center"/>
          </w:tcPr>
          <w:p w14:paraId="1D46F1FA" w14:textId="77777777" w:rsidR="00A814C9" w:rsidRDefault="00000000">
            <w:r>
              <w:rPr>
                <w:sz w:val="17"/>
              </w:rPr>
              <w:t>Scratch / HTML / VS Code / GitHub / Other</w:t>
            </w:r>
          </w:p>
        </w:tc>
      </w:tr>
      <w:tr w:rsidR="00A814C9" w14:paraId="09A16F50" w14:textId="77777777">
        <w:trPr>
          <w:jc w:val="center"/>
        </w:trPr>
        <w:tc>
          <w:tcPr>
            <w:tcW w:w="4320" w:type="dxa"/>
            <w:vAlign w:val="center"/>
          </w:tcPr>
          <w:p w14:paraId="1BE85C5E" w14:textId="77777777" w:rsidR="00A814C9" w:rsidRDefault="00000000">
            <w:r>
              <w:rPr>
                <w:sz w:val="17"/>
              </w:rPr>
              <w:t>File/prototype part I created or edited</w:t>
            </w:r>
          </w:p>
        </w:tc>
        <w:tc>
          <w:tcPr>
            <w:tcW w:w="6624" w:type="dxa"/>
            <w:vAlign w:val="center"/>
          </w:tcPr>
          <w:p w14:paraId="3C2C46B5" w14:textId="3D003468" w:rsidR="00A814C9" w:rsidRDefault="00FD0FB6">
            <w:r>
              <w:t>Button on the front page</w:t>
            </w:r>
          </w:p>
        </w:tc>
      </w:tr>
      <w:tr w:rsidR="00A814C9" w14:paraId="753F4673" w14:textId="77777777">
        <w:trPr>
          <w:jc w:val="center"/>
        </w:trPr>
        <w:tc>
          <w:tcPr>
            <w:tcW w:w="4320" w:type="dxa"/>
            <w:vAlign w:val="center"/>
          </w:tcPr>
          <w:p w14:paraId="11381693" w14:textId="77777777" w:rsidR="00A814C9" w:rsidRDefault="00000000">
            <w:r>
              <w:rPr>
                <w:sz w:val="17"/>
              </w:rPr>
              <w:t>Commit message or evidence</w:t>
            </w:r>
          </w:p>
        </w:tc>
        <w:tc>
          <w:tcPr>
            <w:tcW w:w="6624" w:type="dxa"/>
            <w:vAlign w:val="center"/>
          </w:tcPr>
          <w:p w14:paraId="2FC6B5F5" w14:textId="2D537610" w:rsidR="00A814C9" w:rsidRDefault="00FD0FB6">
            <w:r>
              <w:t>This is my contribution to the project.</w:t>
            </w:r>
          </w:p>
        </w:tc>
      </w:tr>
      <w:tr w:rsidR="00A814C9" w14:paraId="3812F600" w14:textId="77777777">
        <w:trPr>
          <w:jc w:val="center"/>
        </w:trPr>
        <w:tc>
          <w:tcPr>
            <w:tcW w:w="4320" w:type="dxa"/>
            <w:vAlign w:val="center"/>
          </w:tcPr>
          <w:p w14:paraId="177EB0CD" w14:textId="77777777" w:rsidR="00A814C9" w:rsidRDefault="00000000">
            <w:r>
              <w:rPr>
                <w:sz w:val="17"/>
              </w:rPr>
              <w:t>What I learned</w:t>
            </w:r>
          </w:p>
        </w:tc>
        <w:tc>
          <w:tcPr>
            <w:tcW w:w="6624" w:type="dxa"/>
            <w:vAlign w:val="center"/>
          </w:tcPr>
          <w:p w14:paraId="72516816" w14:textId="05B16843" w:rsidR="00A814C9" w:rsidRDefault="00FD0FB6">
            <w:r>
              <w:t>How to design Prototype</w:t>
            </w:r>
          </w:p>
        </w:tc>
      </w:tr>
      <w:tr w:rsidR="00A814C9" w14:paraId="22676EDD" w14:textId="77777777">
        <w:trPr>
          <w:jc w:val="center"/>
        </w:trPr>
        <w:tc>
          <w:tcPr>
            <w:tcW w:w="4320" w:type="dxa"/>
            <w:vAlign w:val="center"/>
          </w:tcPr>
          <w:p w14:paraId="4A7427F4" w14:textId="77777777" w:rsidR="00A814C9" w:rsidRDefault="00000000">
            <w:r>
              <w:rPr>
                <w:sz w:val="17"/>
              </w:rPr>
              <w:t>What I need to do next</w:t>
            </w:r>
          </w:p>
        </w:tc>
        <w:tc>
          <w:tcPr>
            <w:tcW w:w="6624" w:type="dxa"/>
            <w:vAlign w:val="center"/>
          </w:tcPr>
          <w:p w14:paraId="652DA031" w14:textId="491EACA0" w:rsidR="00A814C9" w:rsidRDefault="00FD0FB6">
            <w:r>
              <w:t>Include character choosing option.</w:t>
            </w:r>
          </w:p>
        </w:tc>
      </w:tr>
    </w:tbl>
    <w:p w14:paraId="7514DFCF" w14:textId="77777777" w:rsidR="00A814C9" w:rsidRDefault="00000000">
      <w:pPr>
        <w:pStyle w:val="Heading1"/>
      </w:pPr>
      <w:r>
        <w:rPr>
          <w:color w:val="1E3A8A"/>
        </w:rPr>
        <w:t>14. 2-Minute Group Pitch Structure</w:t>
      </w:r>
    </w:p>
    <w:p w14:paraId="3CDB0C00" w14:textId="77777777" w:rsidR="00A814C9" w:rsidRDefault="00000000">
      <w:pPr>
        <w:spacing w:after="120" w:line="259" w:lineRule="auto"/>
      </w:pPr>
      <w:r>
        <w:t xml:space="preserve">At the end of the class, each group will deliver a short </w:t>
      </w:r>
      <w:r>
        <w:rPr>
          <w:b/>
        </w:rPr>
        <w:t>2-minute</w:t>
      </w:r>
      <w:r>
        <w:t xml:space="preserve"> progress pitch. The pitch should prove that your group has moved from design to </w:t>
      </w:r>
      <w:r>
        <w:rPr>
          <w:b/>
        </w:rPr>
        <w:t>Prototype Version 1</w:t>
      </w:r>
      <w:r>
        <w: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1273"/>
        <w:gridCol w:w="9363"/>
      </w:tblGrid>
      <w:tr w:rsidR="00A814C9" w14:paraId="727F513C" w14:textId="77777777">
        <w:trPr>
          <w:tblHeader/>
          <w:jc w:val="center"/>
        </w:trPr>
        <w:tc>
          <w:tcPr>
            <w:tcW w:w="1296" w:type="dxa"/>
            <w:shd w:val="clear" w:color="auto" w:fill="7C2D12"/>
            <w:vAlign w:val="center"/>
          </w:tcPr>
          <w:p w14:paraId="3A6822F5" w14:textId="77777777" w:rsidR="00A814C9" w:rsidRDefault="00000000">
            <w:r>
              <w:rPr>
                <w:b/>
                <w:color w:val="FFFFFF"/>
                <w:sz w:val="18"/>
              </w:rPr>
              <w:t>Pitch line</w:t>
            </w:r>
          </w:p>
        </w:tc>
        <w:tc>
          <w:tcPr>
            <w:tcW w:w="9648" w:type="dxa"/>
            <w:shd w:val="clear" w:color="auto" w:fill="7C2D12"/>
            <w:vAlign w:val="center"/>
          </w:tcPr>
          <w:p w14:paraId="4811EB5E" w14:textId="77777777" w:rsidR="00A814C9" w:rsidRDefault="00000000">
            <w:r>
              <w:rPr>
                <w:b/>
                <w:color w:val="FFFFFF"/>
                <w:sz w:val="18"/>
              </w:rPr>
              <w:t>What to say</w:t>
            </w:r>
          </w:p>
        </w:tc>
      </w:tr>
      <w:tr w:rsidR="00A814C9" w14:paraId="61D7D49F" w14:textId="77777777">
        <w:trPr>
          <w:jc w:val="center"/>
        </w:trPr>
        <w:tc>
          <w:tcPr>
            <w:tcW w:w="1296" w:type="dxa"/>
            <w:vAlign w:val="center"/>
          </w:tcPr>
          <w:p w14:paraId="195C4DB4" w14:textId="77777777" w:rsidR="00A814C9" w:rsidRDefault="00000000">
            <w:r>
              <w:rPr>
                <w:sz w:val="17"/>
              </w:rPr>
              <w:t>1</w:t>
            </w:r>
          </w:p>
        </w:tc>
        <w:tc>
          <w:tcPr>
            <w:tcW w:w="9648" w:type="dxa"/>
            <w:vAlign w:val="center"/>
          </w:tcPr>
          <w:p w14:paraId="051DC33E" w14:textId="77777777" w:rsidR="00A814C9" w:rsidRDefault="00000000">
            <w:r>
              <w:rPr>
                <w:sz w:val="17"/>
              </w:rPr>
              <w:t>Our game title is...</w:t>
            </w:r>
          </w:p>
        </w:tc>
      </w:tr>
      <w:tr w:rsidR="00A814C9" w14:paraId="5C4ED396" w14:textId="77777777">
        <w:trPr>
          <w:jc w:val="center"/>
        </w:trPr>
        <w:tc>
          <w:tcPr>
            <w:tcW w:w="1296" w:type="dxa"/>
            <w:vAlign w:val="center"/>
          </w:tcPr>
          <w:p w14:paraId="3004D352" w14:textId="77777777" w:rsidR="00A814C9" w:rsidRDefault="00000000">
            <w:r>
              <w:rPr>
                <w:sz w:val="17"/>
              </w:rPr>
              <w:t>2</w:t>
            </w:r>
          </w:p>
        </w:tc>
        <w:tc>
          <w:tcPr>
            <w:tcW w:w="9648" w:type="dxa"/>
            <w:vAlign w:val="center"/>
          </w:tcPr>
          <w:p w14:paraId="442BB86C" w14:textId="77777777" w:rsidR="00A814C9" w:rsidRDefault="00000000">
            <w:r>
              <w:rPr>
                <w:sz w:val="17"/>
              </w:rPr>
              <w:t>Our target audience is...</w:t>
            </w:r>
          </w:p>
        </w:tc>
      </w:tr>
      <w:tr w:rsidR="00A814C9" w14:paraId="588F1479" w14:textId="77777777">
        <w:trPr>
          <w:jc w:val="center"/>
        </w:trPr>
        <w:tc>
          <w:tcPr>
            <w:tcW w:w="1296" w:type="dxa"/>
            <w:vAlign w:val="center"/>
          </w:tcPr>
          <w:p w14:paraId="5717FEDA" w14:textId="77777777" w:rsidR="00A814C9" w:rsidRDefault="00000000">
            <w:r>
              <w:rPr>
                <w:sz w:val="17"/>
              </w:rPr>
              <w:t>3</w:t>
            </w:r>
          </w:p>
        </w:tc>
        <w:tc>
          <w:tcPr>
            <w:tcW w:w="9648" w:type="dxa"/>
            <w:vAlign w:val="center"/>
          </w:tcPr>
          <w:p w14:paraId="4E98D779" w14:textId="77777777" w:rsidR="00A814C9" w:rsidRDefault="00000000">
            <w:r>
              <w:rPr>
                <w:sz w:val="17"/>
              </w:rPr>
              <w:t>Our chosen tool is...</w:t>
            </w:r>
          </w:p>
        </w:tc>
      </w:tr>
      <w:tr w:rsidR="00A814C9" w14:paraId="4EAE574C" w14:textId="77777777">
        <w:trPr>
          <w:jc w:val="center"/>
        </w:trPr>
        <w:tc>
          <w:tcPr>
            <w:tcW w:w="1296" w:type="dxa"/>
            <w:vAlign w:val="center"/>
          </w:tcPr>
          <w:p w14:paraId="041145CB" w14:textId="77777777" w:rsidR="00A814C9" w:rsidRDefault="00000000">
            <w:r>
              <w:rPr>
                <w:sz w:val="17"/>
              </w:rPr>
              <w:t>4</w:t>
            </w:r>
          </w:p>
        </w:tc>
        <w:tc>
          <w:tcPr>
            <w:tcW w:w="9648" w:type="dxa"/>
            <w:vAlign w:val="center"/>
          </w:tcPr>
          <w:p w14:paraId="25AF3C70" w14:textId="77777777" w:rsidR="00A814C9" w:rsidRDefault="00000000">
            <w:r>
              <w:rPr>
                <w:sz w:val="17"/>
              </w:rPr>
              <w:t>Yesterday/previously we completed the canvas and storyboard...</w:t>
            </w:r>
          </w:p>
        </w:tc>
      </w:tr>
      <w:tr w:rsidR="00A814C9" w14:paraId="14CABD62" w14:textId="77777777">
        <w:trPr>
          <w:jc w:val="center"/>
        </w:trPr>
        <w:tc>
          <w:tcPr>
            <w:tcW w:w="1296" w:type="dxa"/>
            <w:vAlign w:val="center"/>
          </w:tcPr>
          <w:p w14:paraId="1157EACF" w14:textId="77777777" w:rsidR="00A814C9" w:rsidRDefault="00000000">
            <w:r>
              <w:rPr>
                <w:sz w:val="17"/>
              </w:rPr>
              <w:t>5</w:t>
            </w:r>
          </w:p>
        </w:tc>
        <w:tc>
          <w:tcPr>
            <w:tcW w:w="9648" w:type="dxa"/>
            <w:vAlign w:val="center"/>
          </w:tcPr>
          <w:p w14:paraId="74D7C5C3" w14:textId="77777777" w:rsidR="00A814C9" w:rsidRDefault="00000000">
            <w:r>
              <w:rPr>
                <w:sz w:val="17"/>
              </w:rPr>
              <w:t>Today we built Prototype Version 1, which includes...</w:t>
            </w:r>
          </w:p>
        </w:tc>
      </w:tr>
      <w:tr w:rsidR="00A814C9" w14:paraId="09ABD38D" w14:textId="77777777">
        <w:trPr>
          <w:jc w:val="center"/>
        </w:trPr>
        <w:tc>
          <w:tcPr>
            <w:tcW w:w="1296" w:type="dxa"/>
            <w:vAlign w:val="center"/>
          </w:tcPr>
          <w:p w14:paraId="40D00F86" w14:textId="77777777" w:rsidR="00A814C9" w:rsidRDefault="00000000">
            <w:r>
              <w:rPr>
                <w:sz w:val="17"/>
              </w:rPr>
              <w:t>6</w:t>
            </w:r>
          </w:p>
        </w:tc>
        <w:tc>
          <w:tcPr>
            <w:tcW w:w="9648" w:type="dxa"/>
            <w:vAlign w:val="center"/>
          </w:tcPr>
          <w:p w14:paraId="08F066FE" w14:textId="77777777" w:rsidR="00A814C9" w:rsidRDefault="00000000">
            <w:r>
              <w:rPr>
                <w:sz w:val="17"/>
              </w:rPr>
              <w:t>The first cyber-safety challenge teaches...</w:t>
            </w:r>
          </w:p>
        </w:tc>
      </w:tr>
      <w:tr w:rsidR="00A814C9" w14:paraId="72CDD937" w14:textId="77777777">
        <w:trPr>
          <w:jc w:val="center"/>
        </w:trPr>
        <w:tc>
          <w:tcPr>
            <w:tcW w:w="1296" w:type="dxa"/>
            <w:vAlign w:val="center"/>
          </w:tcPr>
          <w:p w14:paraId="1FDF8152" w14:textId="77777777" w:rsidR="00A814C9" w:rsidRDefault="00000000">
            <w:r>
              <w:rPr>
                <w:sz w:val="17"/>
              </w:rPr>
              <w:t>7</w:t>
            </w:r>
          </w:p>
        </w:tc>
        <w:tc>
          <w:tcPr>
            <w:tcW w:w="9648" w:type="dxa"/>
            <w:vAlign w:val="center"/>
          </w:tcPr>
          <w:p w14:paraId="5C70EA00" w14:textId="77777777" w:rsidR="00A814C9" w:rsidRDefault="00000000">
            <w:r>
              <w:rPr>
                <w:sz w:val="17"/>
              </w:rPr>
              <w:t>We tested the prototype by...</w:t>
            </w:r>
          </w:p>
        </w:tc>
      </w:tr>
      <w:tr w:rsidR="00A814C9" w14:paraId="3ABB6793" w14:textId="77777777">
        <w:trPr>
          <w:jc w:val="center"/>
        </w:trPr>
        <w:tc>
          <w:tcPr>
            <w:tcW w:w="1296" w:type="dxa"/>
            <w:vAlign w:val="center"/>
          </w:tcPr>
          <w:p w14:paraId="5E12FD4D" w14:textId="77777777" w:rsidR="00A814C9" w:rsidRDefault="00000000">
            <w:r>
              <w:rPr>
                <w:sz w:val="17"/>
              </w:rPr>
              <w:t>8</w:t>
            </w:r>
          </w:p>
        </w:tc>
        <w:tc>
          <w:tcPr>
            <w:tcW w:w="9648" w:type="dxa"/>
            <w:vAlign w:val="center"/>
          </w:tcPr>
          <w:p w14:paraId="198C6996" w14:textId="77777777" w:rsidR="00A814C9" w:rsidRDefault="00000000">
            <w:r>
              <w:rPr>
                <w:sz w:val="17"/>
              </w:rPr>
              <w:t>One issue we found was...</w:t>
            </w:r>
          </w:p>
        </w:tc>
      </w:tr>
      <w:tr w:rsidR="00A814C9" w14:paraId="6209C234" w14:textId="77777777">
        <w:trPr>
          <w:jc w:val="center"/>
        </w:trPr>
        <w:tc>
          <w:tcPr>
            <w:tcW w:w="1296" w:type="dxa"/>
            <w:vAlign w:val="center"/>
          </w:tcPr>
          <w:p w14:paraId="42814233" w14:textId="77777777" w:rsidR="00A814C9" w:rsidRDefault="00000000">
            <w:r>
              <w:rPr>
                <w:sz w:val="17"/>
              </w:rPr>
              <w:t>9</w:t>
            </w:r>
          </w:p>
        </w:tc>
        <w:tc>
          <w:tcPr>
            <w:tcW w:w="9648" w:type="dxa"/>
            <w:vAlign w:val="center"/>
          </w:tcPr>
          <w:p w14:paraId="73D58986" w14:textId="77777777" w:rsidR="00A814C9" w:rsidRDefault="00000000">
            <w:r>
              <w:rPr>
                <w:sz w:val="17"/>
              </w:rPr>
              <w:t>Our next improvement will be...</w:t>
            </w:r>
          </w:p>
        </w:tc>
      </w:tr>
      <w:tr w:rsidR="00A814C9" w14:paraId="7BF076D4" w14:textId="77777777">
        <w:trPr>
          <w:jc w:val="center"/>
        </w:trPr>
        <w:tc>
          <w:tcPr>
            <w:tcW w:w="1296" w:type="dxa"/>
            <w:vAlign w:val="center"/>
          </w:tcPr>
          <w:p w14:paraId="2B6C2DB8" w14:textId="77777777" w:rsidR="00A814C9" w:rsidRDefault="00000000">
            <w:r>
              <w:rPr>
                <w:sz w:val="17"/>
              </w:rPr>
              <w:t>10</w:t>
            </w:r>
          </w:p>
        </w:tc>
        <w:tc>
          <w:tcPr>
            <w:tcW w:w="9648" w:type="dxa"/>
            <w:vAlign w:val="center"/>
          </w:tcPr>
          <w:p w14:paraId="7022A3BD" w14:textId="77777777" w:rsidR="00A814C9" w:rsidRDefault="00000000">
            <w:r>
              <w:rPr>
                <w:sz w:val="17"/>
              </w:rPr>
              <w:t>These files were uploaded to GitHub today...</w:t>
            </w:r>
          </w:p>
        </w:tc>
      </w:tr>
    </w:tbl>
    <w:p w14:paraId="530B95E1" w14:textId="77777777" w:rsidR="00A814C9" w:rsidRDefault="00000000">
      <w:pPr>
        <w:pStyle w:val="Heading1"/>
      </w:pPr>
      <w:r>
        <w:rPr>
          <w:color w:val="1E3A8A"/>
        </w:rPr>
        <w:t>15. Final Student Checklist</w:t>
      </w:r>
    </w:p>
    <w:p w14:paraId="7E81C41B" w14:textId="77777777" w:rsidR="00A814C9" w:rsidRDefault="00000000">
      <w:pPr>
        <w:spacing w:after="120" w:line="259" w:lineRule="auto"/>
      </w:pPr>
      <w:r>
        <w:t xml:space="preserve">Complete this checklist </w:t>
      </w:r>
      <w:r>
        <w:rPr>
          <w:b/>
        </w:rPr>
        <w:t>before you leave</w:t>
      </w:r>
      <w:r>
        <w:t xml:space="preserve"> the session.</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720"/>
        <w:gridCol w:w="4464"/>
        <w:gridCol w:w="720"/>
        <w:gridCol w:w="4464"/>
      </w:tblGrid>
      <w:tr w:rsidR="00A814C9" w14:paraId="5CA42020" w14:textId="77777777">
        <w:trPr>
          <w:tblHeader/>
          <w:jc w:val="center"/>
        </w:trPr>
        <w:tc>
          <w:tcPr>
            <w:tcW w:w="720" w:type="dxa"/>
            <w:shd w:val="clear" w:color="auto" w:fill="0F766E"/>
            <w:vAlign w:val="center"/>
          </w:tcPr>
          <w:p w14:paraId="534D4B2D" w14:textId="77777777" w:rsidR="00A814C9" w:rsidRDefault="00000000">
            <w:r>
              <w:rPr>
                <w:b/>
                <w:color w:val="FFFFFF"/>
                <w:sz w:val="18"/>
              </w:rPr>
              <w:t>Done</w:t>
            </w:r>
          </w:p>
        </w:tc>
        <w:tc>
          <w:tcPr>
            <w:tcW w:w="4464" w:type="dxa"/>
            <w:shd w:val="clear" w:color="auto" w:fill="0F766E"/>
            <w:vAlign w:val="center"/>
          </w:tcPr>
          <w:p w14:paraId="5749D17E" w14:textId="77777777" w:rsidR="00A814C9" w:rsidRDefault="00000000">
            <w:r>
              <w:rPr>
                <w:b/>
                <w:color w:val="FFFFFF"/>
                <w:sz w:val="18"/>
              </w:rPr>
              <w:t>Item</w:t>
            </w:r>
          </w:p>
        </w:tc>
        <w:tc>
          <w:tcPr>
            <w:tcW w:w="720" w:type="dxa"/>
            <w:shd w:val="clear" w:color="auto" w:fill="0F766E"/>
            <w:vAlign w:val="center"/>
          </w:tcPr>
          <w:p w14:paraId="45F6A7F0" w14:textId="77777777" w:rsidR="00A814C9" w:rsidRDefault="00000000">
            <w:r>
              <w:rPr>
                <w:b/>
                <w:color w:val="FFFFFF"/>
                <w:sz w:val="18"/>
              </w:rPr>
              <w:t>Done</w:t>
            </w:r>
          </w:p>
        </w:tc>
        <w:tc>
          <w:tcPr>
            <w:tcW w:w="4464" w:type="dxa"/>
            <w:shd w:val="clear" w:color="auto" w:fill="0F766E"/>
            <w:vAlign w:val="center"/>
          </w:tcPr>
          <w:p w14:paraId="229581E0" w14:textId="77777777" w:rsidR="00A814C9" w:rsidRDefault="00000000">
            <w:r>
              <w:rPr>
                <w:b/>
                <w:color w:val="FFFFFF"/>
                <w:sz w:val="18"/>
              </w:rPr>
              <w:t>Item</w:t>
            </w:r>
          </w:p>
        </w:tc>
      </w:tr>
      <w:tr w:rsidR="00A814C9" w14:paraId="052760FB" w14:textId="77777777">
        <w:trPr>
          <w:jc w:val="center"/>
        </w:trPr>
        <w:tc>
          <w:tcPr>
            <w:tcW w:w="720" w:type="dxa"/>
            <w:vAlign w:val="center"/>
          </w:tcPr>
          <w:p w14:paraId="1F715CD8" w14:textId="77777777" w:rsidR="00A814C9" w:rsidRDefault="00000000">
            <w:r>
              <w:rPr>
                <w:sz w:val="17"/>
              </w:rPr>
              <w:t>☐</w:t>
            </w:r>
          </w:p>
        </w:tc>
        <w:tc>
          <w:tcPr>
            <w:tcW w:w="4464" w:type="dxa"/>
            <w:vAlign w:val="center"/>
          </w:tcPr>
          <w:p w14:paraId="5B038F8D" w14:textId="77777777" w:rsidR="00A814C9" w:rsidRDefault="00000000">
            <w:r>
              <w:rPr>
                <w:sz w:val="17"/>
              </w:rPr>
              <w:t>Week-2-Prototype-Start folder created</w:t>
            </w:r>
          </w:p>
        </w:tc>
        <w:tc>
          <w:tcPr>
            <w:tcW w:w="720" w:type="dxa"/>
            <w:vAlign w:val="center"/>
          </w:tcPr>
          <w:p w14:paraId="32A70032" w14:textId="77777777" w:rsidR="00A814C9" w:rsidRDefault="00000000">
            <w:r>
              <w:rPr>
                <w:sz w:val="17"/>
              </w:rPr>
              <w:t>☐</w:t>
            </w:r>
          </w:p>
        </w:tc>
        <w:tc>
          <w:tcPr>
            <w:tcW w:w="4464" w:type="dxa"/>
            <w:vAlign w:val="center"/>
          </w:tcPr>
          <w:p w14:paraId="4BBF4E30" w14:textId="77777777" w:rsidR="00A814C9" w:rsidRDefault="00000000">
            <w:r>
              <w:rPr>
                <w:sz w:val="17"/>
              </w:rPr>
              <w:t>prototype-build-plan.md completed</w:t>
            </w:r>
          </w:p>
        </w:tc>
      </w:tr>
      <w:tr w:rsidR="00A814C9" w14:paraId="11EA1C1D" w14:textId="77777777">
        <w:trPr>
          <w:jc w:val="center"/>
        </w:trPr>
        <w:tc>
          <w:tcPr>
            <w:tcW w:w="720" w:type="dxa"/>
            <w:vAlign w:val="center"/>
          </w:tcPr>
          <w:p w14:paraId="52C032FB" w14:textId="77777777" w:rsidR="00A814C9" w:rsidRDefault="00000000">
            <w:r>
              <w:rPr>
                <w:sz w:val="17"/>
              </w:rPr>
              <w:t>☐</w:t>
            </w:r>
          </w:p>
        </w:tc>
        <w:tc>
          <w:tcPr>
            <w:tcW w:w="4464" w:type="dxa"/>
            <w:vAlign w:val="center"/>
          </w:tcPr>
          <w:p w14:paraId="3270B10F" w14:textId="77777777" w:rsidR="00A814C9" w:rsidRDefault="00000000">
            <w:r>
              <w:rPr>
                <w:sz w:val="17"/>
              </w:rPr>
              <w:t>Prototype Version 1 started</w:t>
            </w:r>
          </w:p>
        </w:tc>
        <w:tc>
          <w:tcPr>
            <w:tcW w:w="720" w:type="dxa"/>
            <w:vAlign w:val="center"/>
          </w:tcPr>
          <w:p w14:paraId="2845592D" w14:textId="77777777" w:rsidR="00A814C9" w:rsidRDefault="00000000">
            <w:r>
              <w:rPr>
                <w:sz w:val="17"/>
              </w:rPr>
              <w:t>☐</w:t>
            </w:r>
          </w:p>
        </w:tc>
        <w:tc>
          <w:tcPr>
            <w:tcW w:w="4464" w:type="dxa"/>
            <w:vAlign w:val="center"/>
          </w:tcPr>
          <w:p w14:paraId="077AED31" w14:textId="77777777" w:rsidR="00A814C9" w:rsidRDefault="00000000">
            <w:r>
              <w:rPr>
                <w:sz w:val="17"/>
              </w:rPr>
              <w:t>Scratch link or HTML file/tool evidence uploaded</w:t>
            </w:r>
          </w:p>
        </w:tc>
      </w:tr>
      <w:tr w:rsidR="00A814C9" w14:paraId="417B31EF" w14:textId="77777777">
        <w:trPr>
          <w:jc w:val="center"/>
        </w:trPr>
        <w:tc>
          <w:tcPr>
            <w:tcW w:w="720" w:type="dxa"/>
            <w:vAlign w:val="center"/>
          </w:tcPr>
          <w:p w14:paraId="5D45378F" w14:textId="77777777" w:rsidR="00A814C9" w:rsidRDefault="00000000">
            <w:r>
              <w:rPr>
                <w:sz w:val="17"/>
              </w:rPr>
              <w:t>☐</w:t>
            </w:r>
          </w:p>
        </w:tc>
        <w:tc>
          <w:tcPr>
            <w:tcW w:w="4464" w:type="dxa"/>
            <w:vAlign w:val="center"/>
          </w:tcPr>
          <w:p w14:paraId="43715D8A" w14:textId="77777777" w:rsidR="00A814C9" w:rsidRDefault="00000000">
            <w:r>
              <w:rPr>
                <w:sz w:val="17"/>
              </w:rPr>
              <w:t>Prototype screenshots uploaded</w:t>
            </w:r>
          </w:p>
        </w:tc>
        <w:tc>
          <w:tcPr>
            <w:tcW w:w="720" w:type="dxa"/>
            <w:vAlign w:val="center"/>
          </w:tcPr>
          <w:p w14:paraId="6F1E42E2" w14:textId="77777777" w:rsidR="00A814C9" w:rsidRDefault="00000000">
            <w:r>
              <w:rPr>
                <w:sz w:val="17"/>
              </w:rPr>
              <w:t>☐</w:t>
            </w:r>
          </w:p>
        </w:tc>
        <w:tc>
          <w:tcPr>
            <w:tcW w:w="4464" w:type="dxa"/>
            <w:vAlign w:val="center"/>
          </w:tcPr>
          <w:p w14:paraId="76F8CA70" w14:textId="77777777" w:rsidR="00A814C9" w:rsidRDefault="00000000">
            <w:r>
              <w:rPr>
                <w:sz w:val="17"/>
              </w:rPr>
              <w:t>testing-plan.md completed</w:t>
            </w:r>
          </w:p>
        </w:tc>
      </w:tr>
      <w:tr w:rsidR="00A814C9" w14:paraId="170782A9" w14:textId="77777777">
        <w:trPr>
          <w:jc w:val="center"/>
        </w:trPr>
        <w:tc>
          <w:tcPr>
            <w:tcW w:w="720" w:type="dxa"/>
            <w:vAlign w:val="center"/>
          </w:tcPr>
          <w:p w14:paraId="2E37726B" w14:textId="77777777" w:rsidR="00A814C9" w:rsidRDefault="00000000">
            <w:r>
              <w:rPr>
                <w:sz w:val="17"/>
              </w:rPr>
              <w:t>☐</w:t>
            </w:r>
          </w:p>
        </w:tc>
        <w:tc>
          <w:tcPr>
            <w:tcW w:w="4464" w:type="dxa"/>
            <w:vAlign w:val="center"/>
          </w:tcPr>
          <w:p w14:paraId="202D4F7C" w14:textId="77777777" w:rsidR="00A814C9" w:rsidRDefault="00000000">
            <w:r>
              <w:rPr>
                <w:sz w:val="17"/>
              </w:rPr>
              <w:t>Peer prototype review completed</w:t>
            </w:r>
          </w:p>
        </w:tc>
        <w:tc>
          <w:tcPr>
            <w:tcW w:w="720" w:type="dxa"/>
            <w:vAlign w:val="center"/>
          </w:tcPr>
          <w:p w14:paraId="054F0F02" w14:textId="77777777" w:rsidR="00A814C9" w:rsidRDefault="00000000">
            <w:r>
              <w:rPr>
                <w:sz w:val="17"/>
              </w:rPr>
              <w:t>☐</w:t>
            </w:r>
          </w:p>
        </w:tc>
        <w:tc>
          <w:tcPr>
            <w:tcW w:w="4464" w:type="dxa"/>
            <w:vAlign w:val="center"/>
          </w:tcPr>
          <w:p w14:paraId="44FF73BA" w14:textId="77777777" w:rsidR="00A814C9" w:rsidRDefault="00000000">
            <w:r>
              <w:rPr>
                <w:sz w:val="17"/>
              </w:rPr>
              <w:t>meeting-05-minutes.md completed</w:t>
            </w:r>
          </w:p>
        </w:tc>
      </w:tr>
      <w:tr w:rsidR="00A814C9" w14:paraId="1DF4C968" w14:textId="77777777">
        <w:trPr>
          <w:jc w:val="center"/>
        </w:trPr>
        <w:tc>
          <w:tcPr>
            <w:tcW w:w="720" w:type="dxa"/>
            <w:vAlign w:val="center"/>
          </w:tcPr>
          <w:p w14:paraId="162C49F1" w14:textId="77777777" w:rsidR="00A814C9" w:rsidRDefault="00000000">
            <w:r>
              <w:rPr>
                <w:sz w:val="17"/>
              </w:rPr>
              <w:t>☐</w:t>
            </w:r>
          </w:p>
        </w:tc>
        <w:tc>
          <w:tcPr>
            <w:tcW w:w="4464" w:type="dxa"/>
            <w:vAlign w:val="center"/>
          </w:tcPr>
          <w:p w14:paraId="3C1D4D09" w14:textId="77777777" w:rsidR="00A814C9" w:rsidRDefault="00000000">
            <w:r>
              <w:rPr>
                <w:sz w:val="17"/>
              </w:rPr>
              <w:t>AI-Use-Evidence/ai-use-log.md updated</w:t>
            </w:r>
          </w:p>
        </w:tc>
        <w:tc>
          <w:tcPr>
            <w:tcW w:w="720" w:type="dxa"/>
            <w:vAlign w:val="center"/>
          </w:tcPr>
          <w:p w14:paraId="4B212BBC" w14:textId="77777777" w:rsidR="00A814C9" w:rsidRDefault="00000000">
            <w:r>
              <w:rPr>
                <w:sz w:val="17"/>
              </w:rPr>
              <w:t>☐</w:t>
            </w:r>
          </w:p>
        </w:tc>
        <w:tc>
          <w:tcPr>
            <w:tcW w:w="4464" w:type="dxa"/>
            <w:vAlign w:val="center"/>
          </w:tcPr>
          <w:p w14:paraId="5297A07D" w14:textId="77777777" w:rsidR="00A814C9" w:rsidRDefault="00000000">
            <w:r>
              <w:rPr>
                <w:sz w:val="17"/>
              </w:rPr>
              <w:t>Individual contribution logs updated</w:t>
            </w:r>
          </w:p>
        </w:tc>
      </w:tr>
      <w:tr w:rsidR="00A814C9" w14:paraId="52F70F16" w14:textId="77777777">
        <w:trPr>
          <w:jc w:val="center"/>
        </w:trPr>
        <w:tc>
          <w:tcPr>
            <w:tcW w:w="720" w:type="dxa"/>
            <w:vAlign w:val="center"/>
          </w:tcPr>
          <w:p w14:paraId="52DF6722" w14:textId="77777777" w:rsidR="00A814C9" w:rsidRDefault="00000000">
            <w:r>
              <w:rPr>
                <w:sz w:val="17"/>
              </w:rPr>
              <w:t>☐</w:t>
            </w:r>
          </w:p>
        </w:tc>
        <w:tc>
          <w:tcPr>
            <w:tcW w:w="4464" w:type="dxa"/>
            <w:vAlign w:val="center"/>
          </w:tcPr>
          <w:p w14:paraId="5F8460B6" w14:textId="77777777" w:rsidR="00A814C9" w:rsidRDefault="00000000">
            <w:r>
              <w:rPr>
                <w:sz w:val="17"/>
              </w:rPr>
              <w:t>Every student made or recorded a visible contribution</w:t>
            </w:r>
          </w:p>
        </w:tc>
        <w:tc>
          <w:tcPr>
            <w:tcW w:w="720" w:type="dxa"/>
            <w:vAlign w:val="center"/>
          </w:tcPr>
          <w:p w14:paraId="747F0C64" w14:textId="77777777" w:rsidR="00A814C9" w:rsidRDefault="00000000">
            <w:r>
              <w:rPr>
                <w:sz w:val="17"/>
              </w:rPr>
              <w:t>☐</w:t>
            </w:r>
          </w:p>
        </w:tc>
        <w:tc>
          <w:tcPr>
            <w:tcW w:w="4464" w:type="dxa"/>
            <w:vAlign w:val="center"/>
          </w:tcPr>
          <w:p w14:paraId="490B5635" w14:textId="77777777" w:rsidR="00A814C9" w:rsidRDefault="00000000">
            <w:r>
              <w:rPr>
                <w:sz w:val="17"/>
              </w:rPr>
              <w:t>2-minute group pitch prepared</w:t>
            </w:r>
          </w:p>
        </w:tc>
      </w:tr>
    </w:tbl>
    <w:p w14:paraId="6B0AA50B" w14:textId="77777777" w:rsidR="00A814C9" w:rsidRDefault="00000000">
      <w:pPr>
        <w:pStyle w:val="Heading1"/>
      </w:pPr>
      <w:r>
        <w:rPr>
          <w:color w:val="1E3A8A"/>
        </w:rPr>
        <w:t>16. Group Member Completion Table</w:t>
      </w:r>
    </w:p>
    <w:p w14:paraId="126A7FF9" w14:textId="77777777" w:rsidR="00A814C9" w:rsidRDefault="00000000">
      <w:pPr>
        <w:spacing w:after="120" w:line="259" w:lineRule="auto"/>
      </w:pPr>
      <w:r>
        <w:rPr>
          <w:b/>
        </w:rPr>
        <w:t>Each group member</w:t>
      </w:r>
      <w:r>
        <w:t xml:space="preserve"> must complete one row. This table should </w:t>
      </w:r>
      <w:r>
        <w:rPr>
          <w:b/>
        </w:rPr>
        <w:t>match the evidence in GitHub</w:t>
      </w:r>
      <w:r>
        <w:t>.</w:t>
      </w:r>
    </w:p>
    <w:tbl>
      <w:tblPr>
        <w:tblStyle w:val="TableGrid"/>
        <w:tblW w:w="0" w:type="auto"/>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Look w:val="04A0" w:firstRow="1" w:lastRow="0" w:firstColumn="1" w:lastColumn="0" w:noHBand="0" w:noVBand="1"/>
      </w:tblPr>
      <w:tblGrid>
        <w:gridCol w:w="1774"/>
        <w:gridCol w:w="1202"/>
        <w:gridCol w:w="1809"/>
        <w:gridCol w:w="2133"/>
        <w:gridCol w:w="2501"/>
        <w:gridCol w:w="1217"/>
      </w:tblGrid>
      <w:tr w:rsidR="001533AB" w14:paraId="1BF0AB96" w14:textId="77777777" w:rsidTr="001533AB">
        <w:trPr>
          <w:tblHeader/>
          <w:jc w:val="center"/>
        </w:trPr>
        <w:tc>
          <w:tcPr>
            <w:tcW w:w="1818" w:type="dxa"/>
            <w:shd w:val="clear" w:color="auto" w:fill="1E293B"/>
            <w:vAlign w:val="center"/>
          </w:tcPr>
          <w:p w14:paraId="1ABC395E" w14:textId="77777777" w:rsidR="00A814C9" w:rsidRDefault="00000000">
            <w:r>
              <w:rPr>
                <w:b/>
                <w:color w:val="FFFFFF"/>
                <w:sz w:val="18"/>
              </w:rPr>
              <w:t>Name</w:t>
            </w:r>
          </w:p>
        </w:tc>
        <w:tc>
          <w:tcPr>
            <w:tcW w:w="1208" w:type="dxa"/>
            <w:shd w:val="clear" w:color="auto" w:fill="1E293B"/>
            <w:vAlign w:val="center"/>
          </w:tcPr>
          <w:p w14:paraId="41F190AF" w14:textId="77777777" w:rsidR="00A814C9" w:rsidRDefault="00000000">
            <w:r>
              <w:rPr>
                <w:b/>
                <w:color w:val="FFFFFF"/>
                <w:sz w:val="18"/>
              </w:rPr>
              <w:t>Student ID</w:t>
            </w:r>
          </w:p>
        </w:tc>
        <w:tc>
          <w:tcPr>
            <w:tcW w:w="1852" w:type="dxa"/>
            <w:shd w:val="clear" w:color="auto" w:fill="1E293B"/>
            <w:vAlign w:val="center"/>
          </w:tcPr>
          <w:p w14:paraId="6B4852A1" w14:textId="77777777" w:rsidR="00A814C9" w:rsidRDefault="00000000">
            <w:r>
              <w:rPr>
                <w:b/>
                <w:color w:val="FFFFFF"/>
                <w:sz w:val="18"/>
              </w:rPr>
              <w:t>GitHub username</w:t>
            </w:r>
          </w:p>
        </w:tc>
        <w:tc>
          <w:tcPr>
            <w:tcW w:w="2192" w:type="dxa"/>
            <w:shd w:val="clear" w:color="auto" w:fill="1E293B"/>
            <w:vAlign w:val="center"/>
          </w:tcPr>
          <w:p w14:paraId="5096C826" w14:textId="77777777" w:rsidR="00A814C9" w:rsidRDefault="00000000">
            <w:r>
              <w:rPr>
                <w:b/>
                <w:color w:val="FFFFFF"/>
                <w:sz w:val="18"/>
              </w:rPr>
              <w:t>Task completed today</w:t>
            </w:r>
          </w:p>
        </w:tc>
        <w:tc>
          <w:tcPr>
            <w:tcW w:w="2575" w:type="dxa"/>
            <w:shd w:val="clear" w:color="auto" w:fill="1E293B"/>
            <w:vAlign w:val="center"/>
          </w:tcPr>
          <w:p w14:paraId="43893598" w14:textId="77777777" w:rsidR="00A814C9" w:rsidRDefault="00000000">
            <w:r>
              <w:rPr>
                <w:b/>
                <w:color w:val="FFFFFF"/>
                <w:sz w:val="18"/>
              </w:rPr>
              <w:t>Commit message / Evidence uploaded</w:t>
            </w:r>
          </w:p>
        </w:tc>
        <w:tc>
          <w:tcPr>
            <w:tcW w:w="1227" w:type="dxa"/>
            <w:shd w:val="clear" w:color="auto" w:fill="1E293B"/>
            <w:vAlign w:val="center"/>
          </w:tcPr>
          <w:p w14:paraId="01D9CF41" w14:textId="77777777" w:rsidR="00A814C9" w:rsidRDefault="00000000">
            <w:r>
              <w:rPr>
                <w:b/>
                <w:color w:val="FFFFFF"/>
                <w:sz w:val="18"/>
              </w:rPr>
              <w:t>Signature</w:t>
            </w:r>
          </w:p>
        </w:tc>
      </w:tr>
      <w:tr w:rsidR="006F4400" w14:paraId="4A04FD2D" w14:textId="77777777" w:rsidTr="001533AB">
        <w:trPr>
          <w:jc w:val="center"/>
        </w:trPr>
        <w:tc>
          <w:tcPr>
            <w:tcW w:w="1818" w:type="dxa"/>
            <w:vAlign w:val="center"/>
          </w:tcPr>
          <w:p w14:paraId="7AF34B18" w14:textId="2EE3FE0C" w:rsidR="006F4400" w:rsidRDefault="006F4400" w:rsidP="006F4400">
            <w:r>
              <w:t>Pawan Sunar</w:t>
            </w:r>
          </w:p>
        </w:tc>
        <w:tc>
          <w:tcPr>
            <w:tcW w:w="1208" w:type="dxa"/>
            <w:vAlign w:val="center"/>
          </w:tcPr>
          <w:p w14:paraId="6294D200" w14:textId="7B95E620" w:rsidR="006F4400" w:rsidRDefault="006F4400" w:rsidP="006F4400">
            <w:r>
              <w:t>16084658</w:t>
            </w:r>
          </w:p>
        </w:tc>
        <w:tc>
          <w:tcPr>
            <w:tcW w:w="1852" w:type="dxa"/>
            <w:vAlign w:val="center"/>
          </w:tcPr>
          <w:p w14:paraId="024934A1" w14:textId="6E3ED8AA" w:rsidR="006F4400" w:rsidRDefault="006F4400" w:rsidP="006F4400">
            <w:r>
              <w:t>Pawan Sunar</w:t>
            </w:r>
          </w:p>
        </w:tc>
        <w:tc>
          <w:tcPr>
            <w:tcW w:w="2192" w:type="dxa"/>
            <w:vAlign w:val="center"/>
          </w:tcPr>
          <w:p w14:paraId="4D74A3CF" w14:textId="7F482619" w:rsidR="006F4400" w:rsidRDefault="006F4400" w:rsidP="006F4400">
            <w:r w:rsidRPr="00631164">
              <w:t>Created HTML prototype</w:t>
            </w:r>
          </w:p>
        </w:tc>
        <w:tc>
          <w:tcPr>
            <w:tcW w:w="2575" w:type="dxa"/>
            <w:vAlign w:val="center"/>
          </w:tcPr>
          <w:p w14:paraId="0EBD1332" w14:textId="16F85FE0" w:rsidR="006F4400" w:rsidRDefault="006F4400" w:rsidP="006F4400">
            <w:r>
              <w:t>I have done HTML prototype</w:t>
            </w:r>
          </w:p>
        </w:tc>
        <w:tc>
          <w:tcPr>
            <w:tcW w:w="1227" w:type="dxa"/>
            <w:vAlign w:val="center"/>
          </w:tcPr>
          <w:p w14:paraId="06962B3A" w14:textId="77777777" w:rsidR="006F4400" w:rsidRDefault="006F4400" w:rsidP="006F4400"/>
        </w:tc>
      </w:tr>
      <w:tr w:rsidR="006F4400" w14:paraId="418991B4" w14:textId="77777777" w:rsidTr="001533AB">
        <w:trPr>
          <w:jc w:val="center"/>
        </w:trPr>
        <w:tc>
          <w:tcPr>
            <w:tcW w:w="1818" w:type="dxa"/>
            <w:vAlign w:val="center"/>
          </w:tcPr>
          <w:p w14:paraId="3C718E86" w14:textId="62B226D9" w:rsidR="006F4400" w:rsidRDefault="006F4400" w:rsidP="006F4400">
            <w:r>
              <w:t>Misha Tamang</w:t>
            </w:r>
          </w:p>
        </w:tc>
        <w:tc>
          <w:tcPr>
            <w:tcW w:w="1208" w:type="dxa"/>
            <w:vAlign w:val="center"/>
          </w:tcPr>
          <w:p w14:paraId="6B758916" w14:textId="6789300A" w:rsidR="006F4400" w:rsidRDefault="006F4400" w:rsidP="006F4400">
            <w:r>
              <w:t>15304863</w:t>
            </w:r>
          </w:p>
        </w:tc>
        <w:tc>
          <w:tcPr>
            <w:tcW w:w="1852" w:type="dxa"/>
            <w:vAlign w:val="center"/>
          </w:tcPr>
          <w:p w14:paraId="17190C1A" w14:textId="38FA2434" w:rsidR="006F4400" w:rsidRDefault="006F4400" w:rsidP="006F4400">
            <w:r>
              <w:t>Misha Tamang</w:t>
            </w:r>
          </w:p>
        </w:tc>
        <w:tc>
          <w:tcPr>
            <w:tcW w:w="2192" w:type="dxa"/>
            <w:vAlign w:val="center"/>
          </w:tcPr>
          <w:p w14:paraId="36F205B5" w14:textId="0DEA8891" w:rsidR="006F4400" w:rsidRDefault="006F4400" w:rsidP="006F4400">
            <w:r>
              <w:t>Added buttons</w:t>
            </w:r>
          </w:p>
        </w:tc>
        <w:tc>
          <w:tcPr>
            <w:tcW w:w="2575" w:type="dxa"/>
            <w:vAlign w:val="center"/>
          </w:tcPr>
          <w:p w14:paraId="7DD1B66F" w14:textId="00E182E2" w:rsidR="006F4400" w:rsidRDefault="006F4400" w:rsidP="006F4400">
            <w:r>
              <w:t>I have added buttons in the game</w:t>
            </w:r>
          </w:p>
        </w:tc>
        <w:tc>
          <w:tcPr>
            <w:tcW w:w="1227" w:type="dxa"/>
            <w:vAlign w:val="center"/>
          </w:tcPr>
          <w:p w14:paraId="7150BDAD" w14:textId="77777777" w:rsidR="006F4400" w:rsidRDefault="006F4400" w:rsidP="006F4400"/>
        </w:tc>
      </w:tr>
      <w:tr w:rsidR="006F4400" w14:paraId="448F1FE0" w14:textId="77777777" w:rsidTr="001533AB">
        <w:trPr>
          <w:jc w:val="center"/>
        </w:trPr>
        <w:tc>
          <w:tcPr>
            <w:tcW w:w="1818" w:type="dxa"/>
            <w:vAlign w:val="center"/>
          </w:tcPr>
          <w:p w14:paraId="55A789F8" w14:textId="793838FF" w:rsidR="006F4400" w:rsidRDefault="006F4400" w:rsidP="006F4400">
            <w:r>
              <w:t>Priksha Rawat</w:t>
            </w:r>
          </w:p>
        </w:tc>
        <w:tc>
          <w:tcPr>
            <w:tcW w:w="1208" w:type="dxa"/>
            <w:vAlign w:val="center"/>
          </w:tcPr>
          <w:p w14:paraId="1764D84C" w14:textId="77B24EEC" w:rsidR="006F4400" w:rsidRDefault="006F4400" w:rsidP="006F4400">
            <w:r>
              <w:t>15659132</w:t>
            </w:r>
          </w:p>
        </w:tc>
        <w:tc>
          <w:tcPr>
            <w:tcW w:w="1852" w:type="dxa"/>
            <w:vAlign w:val="center"/>
          </w:tcPr>
          <w:p w14:paraId="12CA8FFD" w14:textId="70B35045" w:rsidR="006F4400" w:rsidRDefault="006F4400" w:rsidP="006F4400">
            <w:r>
              <w:t>Priksha Rawat</w:t>
            </w:r>
          </w:p>
        </w:tc>
        <w:tc>
          <w:tcPr>
            <w:tcW w:w="2192" w:type="dxa"/>
            <w:vAlign w:val="center"/>
          </w:tcPr>
          <w:p w14:paraId="00028F1E" w14:textId="14874177" w:rsidR="006F4400" w:rsidRDefault="006F4400" w:rsidP="006F4400">
            <w:r>
              <w:t>Reward buttons</w:t>
            </w:r>
          </w:p>
        </w:tc>
        <w:tc>
          <w:tcPr>
            <w:tcW w:w="2575" w:type="dxa"/>
            <w:vAlign w:val="center"/>
          </w:tcPr>
          <w:p w14:paraId="7D3919D5" w14:textId="4BF18768" w:rsidR="006F4400" w:rsidRDefault="006F4400" w:rsidP="006F4400">
            <w:r>
              <w:t>I have added rewards buttons</w:t>
            </w:r>
          </w:p>
        </w:tc>
        <w:tc>
          <w:tcPr>
            <w:tcW w:w="1227" w:type="dxa"/>
            <w:vAlign w:val="center"/>
          </w:tcPr>
          <w:p w14:paraId="12A0F978" w14:textId="77777777" w:rsidR="006F4400" w:rsidRDefault="006F4400" w:rsidP="006F4400"/>
        </w:tc>
      </w:tr>
      <w:tr w:rsidR="006F4400" w14:paraId="2561DD31" w14:textId="77777777" w:rsidTr="001533AB">
        <w:trPr>
          <w:jc w:val="center"/>
        </w:trPr>
        <w:tc>
          <w:tcPr>
            <w:tcW w:w="1818" w:type="dxa"/>
            <w:vAlign w:val="center"/>
          </w:tcPr>
          <w:p w14:paraId="41C69F74" w14:textId="370D42FA" w:rsidR="006F4400" w:rsidRDefault="006F4400" w:rsidP="006F4400">
            <w:proofErr w:type="spellStart"/>
            <w:r>
              <w:t>Yosheph</w:t>
            </w:r>
            <w:proofErr w:type="spellEnd"/>
            <w:r>
              <w:t xml:space="preserve"> Tamang</w:t>
            </w:r>
          </w:p>
        </w:tc>
        <w:tc>
          <w:tcPr>
            <w:tcW w:w="1208" w:type="dxa"/>
            <w:vAlign w:val="center"/>
          </w:tcPr>
          <w:p w14:paraId="7BDFFF20" w14:textId="3401B7A2" w:rsidR="006F4400" w:rsidRDefault="006F4400" w:rsidP="006F4400">
            <w:r>
              <w:t>15614717</w:t>
            </w:r>
          </w:p>
        </w:tc>
        <w:tc>
          <w:tcPr>
            <w:tcW w:w="1852" w:type="dxa"/>
            <w:vAlign w:val="center"/>
          </w:tcPr>
          <w:p w14:paraId="5B4B7498" w14:textId="08923BE3" w:rsidR="006F4400" w:rsidRDefault="006F4400" w:rsidP="006F4400">
            <w:proofErr w:type="spellStart"/>
            <w:r>
              <w:t>Yosheph</w:t>
            </w:r>
            <w:proofErr w:type="spellEnd"/>
            <w:r>
              <w:t xml:space="preserve"> Tamang</w:t>
            </w:r>
          </w:p>
        </w:tc>
        <w:tc>
          <w:tcPr>
            <w:tcW w:w="2192" w:type="dxa"/>
            <w:vAlign w:val="center"/>
          </w:tcPr>
          <w:p w14:paraId="78C4E2BA" w14:textId="206F5115" w:rsidR="006F4400" w:rsidRDefault="006F4400" w:rsidP="006F4400">
            <w:r>
              <w:t>Tested prototype</w:t>
            </w:r>
          </w:p>
        </w:tc>
        <w:tc>
          <w:tcPr>
            <w:tcW w:w="2575" w:type="dxa"/>
            <w:vAlign w:val="center"/>
          </w:tcPr>
          <w:p w14:paraId="343AEEE9" w14:textId="55CEA270" w:rsidR="006F4400" w:rsidRDefault="006F4400" w:rsidP="006F4400">
            <w:r>
              <w:t>I have tested prototype</w:t>
            </w:r>
          </w:p>
        </w:tc>
        <w:tc>
          <w:tcPr>
            <w:tcW w:w="1227" w:type="dxa"/>
            <w:vAlign w:val="center"/>
          </w:tcPr>
          <w:p w14:paraId="53EC255A" w14:textId="77777777" w:rsidR="006F4400" w:rsidRDefault="006F4400" w:rsidP="006F4400"/>
        </w:tc>
      </w:tr>
      <w:tr w:rsidR="006F4400" w14:paraId="5084D2F8" w14:textId="77777777" w:rsidTr="001533AB">
        <w:trPr>
          <w:jc w:val="center"/>
        </w:trPr>
        <w:tc>
          <w:tcPr>
            <w:tcW w:w="1818" w:type="dxa"/>
            <w:vAlign w:val="center"/>
          </w:tcPr>
          <w:p w14:paraId="00F9A8CB" w14:textId="4C78691D" w:rsidR="006F4400" w:rsidRDefault="006F4400" w:rsidP="006F4400">
            <w:r>
              <w:t>Krishna Sah</w:t>
            </w:r>
          </w:p>
        </w:tc>
        <w:tc>
          <w:tcPr>
            <w:tcW w:w="1208" w:type="dxa"/>
            <w:vAlign w:val="center"/>
          </w:tcPr>
          <w:p w14:paraId="04CD1AB6" w14:textId="44D450FB" w:rsidR="006F4400" w:rsidRDefault="006F4400" w:rsidP="006F4400">
            <w:r>
              <w:t>15635480</w:t>
            </w:r>
          </w:p>
        </w:tc>
        <w:tc>
          <w:tcPr>
            <w:tcW w:w="1852" w:type="dxa"/>
            <w:vAlign w:val="center"/>
          </w:tcPr>
          <w:p w14:paraId="4B867CFA" w14:textId="1937EF22" w:rsidR="006F4400" w:rsidRDefault="006F4400" w:rsidP="006F4400">
            <w:r>
              <w:t>Krishna Shah44</w:t>
            </w:r>
          </w:p>
        </w:tc>
        <w:tc>
          <w:tcPr>
            <w:tcW w:w="2192" w:type="dxa"/>
            <w:vAlign w:val="center"/>
          </w:tcPr>
          <w:p w14:paraId="01756565" w14:textId="6BB84027" w:rsidR="006F4400" w:rsidRDefault="006F4400" w:rsidP="006F4400">
            <w:r>
              <w:t>Design instruction</w:t>
            </w:r>
          </w:p>
        </w:tc>
        <w:tc>
          <w:tcPr>
            <w:tcW w:w="2575" w:type="dxa"/>
            <w:vAlign w:val="center"/>
          </w:tcPr>
          <w:p w14:paraId="0FBF720A" w14:textId="6C2CBEA8" w:rsidR="006F4400" w:rsidRDefault="006F4400" w:rsidP="006F4400">
            <w:r>
              <w:t>I have designed instructions</w:t>
            </w:r>
          </w:p>
        </w:tc>
        <w:tc>
          <w:tcPr>
            <w:tcW w:w="1227" w:type="dxa"/>
            <w:vAlign w:val="center"/>
          </w:tcPr>
          <w:p w14:paraId="3E86B2C4" w14:textId="77777777" w:rsidR="006F4400" w:rsidRDefault="006F4400" w:rsidP="006F4400"/>
        </w:tc>
      </w:tr>
    </w:tbl>
    <w:p w14:paraId="362C6A0D" w14:textId="77777777" w:rsidR="006D5110" w:rsidRDefault="006D5110">
      <w:pPr>
        <w:pStyle w:val="Heading1"/>
        <w:rPr>
          <w:color w:val="1E3A8A"/>
        </w:rPr>
      </w:pPr>
    </w:p>
    <w:p w14:paraId="366F5F11" w14:textId="138A27FA" w:rsidR="00A814C9" w:rsidRDefault="00000000">
      <w:pPr>
        <w:pStyle w:val="Heading1"/>
      </w:pPr>
      <w:r>
        <w:rPr>
          <w:color w:val="1E3A8A"/>
        </w:rPr>
        <w:t>17. Notes / Tutor Feedback Received</w:t>
      </w:r>
    </w:p>
    <w:tbl>
      <w:tblPr>
        <w:tblStyle w:val="TableGrid"/>
        <w:tblW w:w="0" w:type="auto"/>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ook w:val="04A0" w:firstRow="1" w:lastRow="0" w:firstColumn="1" w:lastColumn="0" w:noHBand="0" w:noVBand="1"/>
      </w:tblPr>
      <w:tblGrid>
        <w:gridCol w:w="10636"/>
      </w:tblGrid>
      <w:tr w:rsidR="00A814C9" w14:paraId="05A37630" w14:textId="77777777">
        <w:tc>
          <w:tcPr>
            <w:tcW w:w="10656" w:type="dxa"/>
            <w:shd w:val="clear" w:color="auto" w:fill="F8FAFC"/>
          </w:tcPr>
          <w:p w14:paraId="699EE6D7" w14:textId="77777777" w:rsidR="00A814C9" w:rsidRDefault="00000000">
            <w:pPr>
              <w:rPr>
                <w:b/>
                <w:color w:val="1E40AF"/>
              </w:rPr>
            </w:pPr>
            <w:r>
              <w:rPr>
                <w:b/>
                <w:color w:val="1E40AF"/>
              </w:rPr>
              <w:t>Write any feedback received during the session and what action your group will take.</w:t>
            </w:r>
          </w:p>
          <w:p w14:paraId="3152848D" w14:textId="49619333" w:rsidR="00F700C5" w:rsidRDefault="00F700C5" w:rsidP="00F700C5">
            <w:pPr>
              <w:pStyle w:val="ListParagraph"/>
              <w:numPr>
                <w:ilvl w:val="0"/>
                <w:numId w:val="21"/>
              </w:numPr>
            </w:pPr>
            <w:r>
              <w:t xml:space="preserve">Teacher told us that </w:t>
            </w:r>
            <w:r w:rsidR="00804018">
              <w:t xml:space="preserve">make the </w:t>
            </w:r>
            <w:proofErr w:type="gramStart"/>
            <w:r w:rsidR="00804018">
              <w:t>web based</w:t>
            </w:r>
            <w:proofErr w:type="gramEnd"/>
            <w:r w:rsidR="00804018">
              <w:t xml:space="preserve"> game responsive to all the </w:t>
            </w:r>
            <w:proofErr w:type="gramStart"/>
            <w:r w:rsidR="00804018">
              <w:t>device</w:t>
            </w:r>
            <w:proofErr w:type="gramEnd"/>
            <w:r w:rsidR="00804018">
              <w:t>. We do some coding and we fixed that problem.</w:t>
            </w:r>
          </w:p>
          <w:p w14:paraId="50195C2F" w14:textId="1B1E4410" w:rsidR="00804018" w:rsidRDefault="00804018" w:rsidP="00F700C5">
            <w:pPr>
              <w:pStyle w:val="ListParagraph"/>
              <w:numPr>
                <w:ilvl w:val="0"/>
                <w:numId w:val="21"/>
              </w:numPr>
            </w:pPr>
            <w:r>
              <w:t xml:space="preserve">Teacher </w:t>
            </w:r>
            <w:proofErr w:type="gramStart"/>
            <w:r>
              <w:t>say</w:t>
            </w:r>
            <w:proofErr w:type="gramEnd"/>
            <w:r>
              <w:t xml:space="preserve"> that you need to improve on </w:t>
            </w:r>
            <w:r w:rsidR="0011672F">
              <w:t xml:space="preserve">game logo. </w:t>
            </w:r>
            <w:proofErr w:type="gramStart"/>
            <w:r w:rsidR="0011672F">
              <w:t>So</w:t>
            </w:r>
            <w:proofErr w:type="gramEnd"/>
            <w:r w:rsidR="0011672F">
              <w:t xml:space="preserve"> we work on it and make it clear and </w:t>
            </w:r>
            <w:proofErr w:type="spellStart"/>
            <w:r w:rsidR="0011672F">
              <w:t>visibal</w:t>
            </w:r>
            <w:proofErr w:type="spellEnd"/>
            <w:r w:rsidR="0011672F">
              <w:t>.</w:t>
            </w:r>
          </w:p>
          <w:p w14:paraId="100AB3E1" w14:textId="77777777" w:rsidR="00A814C9" w:rsidRDefault="00000000">
            <w:pPr>
              <w:spacing w:after="40"/>
            </w:pPr>
            <w:r>
              <w:rPr>
                <w:sz w:val="18"/>
              </w:rPr>
              <w:t>_____________________________________________________________________________________</w:t>
            </w:r>
          </w:p>
        </w:tc>
      </w:tr>
    </w:tbl>
    <w:p w14:paraId="6AF9D2CC" w14:textId="77777777" w:rsidR="002720A5" w:rsidRDefault="002720A5"/>
    <w:sectPr w:rsidR="002720A5" w:rsidSect="00034616">
      <w:headerReference w:type="default" r:id="rId9"/>
      <w:footerReference w:type="default" r:id="rId10"/>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6A891" w14:textId="77777777" w:rsidR="006348D4" w:rsidRDefault="006348D4">
      <w:pPr>
        <w:spacing w:after="0" w:line="240" w:lineRule="auto"/>
      </w:pPr>
      <w:r>
        <w:separator/>
      </w:r>
    </w:p>
  </w:endnote>
  <w:endnote w:type="continuationSeparator" w:id="0">
    <w:p w14:paraId="7F3A9AE4" w14:textId="77777777" w:rsidR="006348D4" w:rsidRDefault="00634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AF61" w14:textId="77777777" w:rsidR="00A814C9" w:rsidRDefault="00000000">
    <w:pPr>
      <w:pStyle w:val="Footer"/>
      <w:jc w:val="center"/>
    </w:pPr>
    <w:r>
      <w:rPr>
        <w:color w:val="475569"/>
        <w:sz w:val="16"/>
      </w:rPr>
      <w:t>Complete the document as evidence and upload required files to GitHub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F64A5" w14:textId="77777777" w:rsidR="006348D4" w:rsidRDefault="006348D4">
      <w:pPr>
        <w:spacing w:after="0" w:line="240" w:lineRule="auto"/>
      </w:pPr>
      <w:r>
        <w:separator/>
      </w:r>
    </w:p>
  </w:footnote>
  <w:footnote w:type="continuationSeparator" w:id="0">
    <w:p w14:paraId="076FDBAB" w14:textId="77777777" w:rsidR="006348D4" w:rsidRDefault="00634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101D" w14:textId="77777777" w:rsidR="00A814C9" w:rsidRDefault="00000000">
    <w:pPr>
      <w:pStyle w:val="Header"/>
      <w:jc w:val="center"/>
    </w:pPr>
    <w:r>
      <w:rPr>
        <w:color w:val="475569"/>
        <w:sz w:val="16"/>
      </w:rPr>
      <w:t>503IT Communication and Collaboration | Week 2 Prototype Start | Student Work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43511"/>
    <w:multiLevelType w:val="hybridMultilevel"/>
    <w:tmpl w:val="1672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E92692"/>
    <w:multiLevelType w:val="hybridMultilevel"/>
    <w:tmpl w:val="E64CB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862F63"/>
    <w:multiLevelType w:val="hybridMultilevel"/>
    <w:tmpl w:val="5CC4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9F6898"/>
    <w:multiLevelType w:val="hybridMultilevel"/>
    <w:tmpl w:val="C8388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042FCC"/>
    <w:multiLevelType w:val="hybridMultilevel"/>
    <w:tmpl w:val="E4FE9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A29F4"/>
    <w:multiLevelType w:val="hybridMultilevel"/>
    <w:tmpl w:val="69D20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7506A"/>
    <w:multiLevelType w:val="hybridMultilevel"/>
    <w:tmpl w:val="81FCF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FC0089"/>
    <w:multiLevelType w:val="hybridMultilevel"/>
    <w:tmpl w:val="48C88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362D3"/>
    <w:multiLevelType w:val="hybridMultilevel"/>
    <w:tmpl w:val="F87C4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247C7E"/>
    <w:multiLevelType w:val="hybridMultilevel"/>
    <w:tmpl w:val="788AD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8D7338"/>
    <w:multiLevelType w:val="hybridMultilevel"/>
    <w:tmpl w:val="169E2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0A6A39"/>
    <w:multiLevelType w:val="hybridMultilevel"/>
    <w:tmpl w:val="C7382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271190">
    <w:abstractNumId w:val="8"/>
  </w:num>
  <w:num w:numId="2" w16cid:durableId="333263207">
    <w:abstractNumId w:val="6"/>
  </w:num>
  <w:num w:numId="3" w16cid:durableId="415787174">
    <w:abstractNumId w:val="5"/>
  </w:num>
  <w:num w:numId="4" w16cid:durableId="371999374">
    <w:abstractNumId w:val="4"/>
  </w:num>
  <w:num w:numId="5" w16cid:durableId="354422535">
    <w:abstractNumId w:val="7"/>
  </w:num>
  <w:num w:numId="6" w16cid:durableId="1617450004">
    <w:abstractNumId w:val="3"/>
  </w:num>
  <w:num w:numId="7" w16cid:durableId="1075513316">
    <w:abstractNumId w:val="2"/>
  </w:num>
  <w:num w:numId="8" w16cid:durableId="870075107">
    <w:abstractNumId w:val="1"/>
  </w:num>
  <w:num w:numId="9" w16cid:durableId="944194003">
    <w:abstractNumId w:val="0"/>
  </w:num>
  <w:num w:numId="10" w16cid:durableId="638266667">
    <w:abstractNumId w:val="11"/>
  </w:num>
  <w:num w:numId="11" w16cid:durableId="1066687137">
    <w:abstractNumId w:val="10"/>
  </w:num>
  <w:num w:numId="12" w16cid:durableId="1648823991">
    <w:abstractNumId w:val="15"/>
  </w:num>
  <w:num w:numId="13" w16cid:durableId="2056463372">
    <w:abstractNumId w:val="12"/>
  </w:num>
  <w:num w:numId="14" w16cid:durableId="1953199145">
    <w:abstractNumId w:val="14"/>
  </w:num>
  <w:num w:numId="15" w16cid:durableId="1769544386">
    <w:abstractNumId w:val="17"/>
  </w:num>
  <w:num w:numId="16" w16cid:durableId="632443278">
    <w:abstractNumId w:val="20"/>
  </w:num>
  <w:num w:numId="17" w16cid:durableId="582879815">
    <w:abstractNumId w:val="9"/>
  </w:num>
  <w:num w:numId="18" w16cid:durableId="1995527130">
    <w:abstractNumId w:val="13"/>
  </w:num>
  <w:num w:numId="19" w16cid:durableId="127628394">
    <w:abstractNumId w:val="18"/>
  </w:num>
  <w:num w:numId="20" w16cid:durableId="415321921">
    <w:abstractNumId w:val="16"/>
  </w:num>
  <w:num w:numId="21" w16cid:durableId="20681393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35"/>
    <w:rsid w:val="0011672F"/>
    <w:rsid w:val="0015074B"/>
    <w:rsid w:val="001533AB"/>
    <w:rsid w:val="00155C97"/>
    <w:rsid w:val="00163167"/>
    <w:rsid w:val="001D52D5"/>
    <w:rsid w:val="00264B68"/>
    <w:rsid w:val="002720A5"/>
    <w:rsid w:val="0029639D"/>
    <w:rsid w:val="00326F90"/>
    <w:rsid w:val="003857E5"/>
    <w:rsid w:val="005075D2"/>
    <w:rsid w:val="0058327A"/>
    <w:rsid w:val="005B002C"/>
    <w:rsid w:val="00631164"/>
    <w:rsid w:val="006348D4"/>
    <w:rsid w:val="0069443C"/>
    <w:rsid w:val="006B11D2"/>
    <w:rsid w:val="006D5110"/>
    <w:rsid w:val="006F4400"/>
    <w:rsid w:val="00804018"/>
    <w:rsid w:val="008578CE"/>
    <w:rsid w:val="008C13D7"/>
    <w:rsid w:val="008E11E3"/>
    <w:rsid w:val="00914F30"/>
    <w:rsid w:val="0091791D"/>
    <w:rsid w:val="00996537"/>
    <w:rsid w:val="009C2068"/>
    <w:rsid w:val="00A814C9"/>
    <w:rsid w:val="00AA1D8D"/>
    <w:rsid w:val="00B00A2C"/>
    <w:rsid w:val="00B47730"/>
    <w:rsid w:val="00C61648"/>
    <w:rsid w:val="00C64F1B"/>
    <w:rsid w:val="00C662DB"/>
    <w:rsid w:val="00C77799"/>
    <w:rsid w:val="00CA1BEC"/>
    <w:rsid w:val="00CB0664"/>
    <w:rsid w:val="00D068C6"/>
    <w:rsid w:val="00DD54FD"/>
    <w:rsid w:val="00E022F1"/>
    <w:rsid w:val="00F700C5"/>
    <w:rsid w:val="00F84A53"/>
    <w:rsid w:val="00FC693F"/>
    <w:rsid w:val="00FD0FB6"/>
    <w:rsid w:val="00FD23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AA455"/>
  <w14:defaultImageDpi w14:val="300"/>
  <w15:docId w15:val="{78DDC8DE-1F05-584F-86C1-FB58CDB56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2853</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Misha Tamang</cp:lastModifiedBy>
  <cp:revision>2</cp:revision>
  <dcterms:created xsi:type="dcterms:W3CDTF">2026-05-15T15:58:00Z</dcterms:created>
  <dcterms:modified xsi:type="dcterms:W3CDTF">2026-05-15T15:58:00Z</dcterms:modified>
  <cp:category/>
</cp:coreProperties>
</file>